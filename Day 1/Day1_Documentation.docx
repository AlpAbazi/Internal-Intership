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7CA0A" w14:textId="77777777" w:rsidR="00C3774F" w:rsidRDefault="00000000">
      <w:pPr>
        <w:pStyle w:val="Title"/>
      </w:pPr>
      <w:r>
        <w:t>Internal Internship - Week 1 - Day 1 Documentation</w:t>
      </w:r>
    </w:p>
    <w:p w14:paraId="1F9EA1B3" w14:textId="77777777" w:rsidR="00C3774F" w:rsidRDefault="00000000">
      <w:pPr>
        <w:pStyle w:val="Heading1"/>
      </w:pPr>
      <w:r>
        <w:t>Student Information</w:t>
      </w:r>
    </w:p>
    <w:p w14:paraId="23AE0F1E" w14:textId="7E7B8696" w:rsidR="00C3774F" w:rsidRDefault="00000000">
      <w:r>
        <w:t xml:space="preserve">Name: </w:t>
      </w:r>
      <w:r w:rsidR="0069525A">
        <w:t>Art Bela</w:t>
      </w:r>
    </w:p>
    <w:p w14:paraId="6786C97D" w14:textId="36AF1F60" w:rsidR="00C3774F" w:rsidRDefault="00000000">
      <w:r>
        <w:t xml:space="preserve">Group: Internal Internship - </w:t>
      </w:r>
      <w:proofErr w:type="spellStart"/>
      <w:r>
        <w:t>Grupi</w:t>
      </w:r>
      <w:proofErr w:type="spellEnd"/>
      <w:r>
        <w:t xml:space="preserve"> </w:t>
      </w:r>
      <w:r w:rsidR="0069525A">
        <w:t>1</w:t>
      </w:r>
    </w:p>
    <w:p w14:paraId="38ECA736" w14:textId="19EADB3E" w:rsidR="00C3774F" w:rsidRDefault="00000000">
      <w:r>
        <w:t xml:space="preserve">Date: </w:t>
      </w:r>
      <w:r w:rsidR="0069525A">
        <w:t>14/04/2026</w:t>
      </w:r>
    </w:p>
    <w:p w14:paraId="69D7A48C" w14:textId="573AB186" w:rsidR="00C3774F" w:rsidRDefault="00000000">
      <w:r>
        <w:t>Repository: Internal_Internship_Week_I_Grupi_</w:t>
      </w:r>
      <w:r w:rsidR="0069525A">
        <w:t>1</w:t>
      </w:r>
    </w:p>
    <w:p w14:paraId="74CFFFD7" w14:textId="77777777" w:rsidR="0069525A" w:rsidRDefault="0069525A"/>
    <w:p w14:paraId="2EBE4194" w14:textId="77777777" w:rsidR="0069525A" w:rsidRDefault="0069525A" w:rsidP="0069525A">
      <w:pPr>
        <w:pStyle w:val="Heading2"/>
      </w:pPr>
      <w:r>
        <w:t>Objective of Day 1</w:t>
      </w:r>
    </w:p>
    <w:p w14:paraId="53E6982A" w14:textId="77777777" w:rsidR="0069525A" w:rsidRDefault="0069525A" w:rsidP="0069525A">
      <w:pPr>
        <w:pStyle w:val="NormalWeb"/>
      </w:pPr>
      <w:proofErr w:type="spellStart"/>
      <w:r>
        <w:t>Qellimi</w:t>
      </w:r>
      <w:proofErr w:type="spellEnd"/>
      <w:r>
        <w:t xml:space="preserve"> </w:t>
      </w:r>
      <w:proofErr w:type="spellStart"/>
      <w:r>
        <w:t>kryesor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Day 1 </w:t>
      </w:r>
      <w:proofErr w:type="spellStart"/>
      <w:r>
        <w:t>ishte</w:t>
      </w:r>
      <w:proofErr w:type="spellEnd"/>
      <w:r>
        <w:t xml:space="preserve"> </w:t>
      </w:r>
      <w:proofErr w:type="spellStart"/>
      <w:r>
        <w:t>vendosja</w:t>
      </w:r>
      <w:proofErr w:type="spellEnd"/>
      <w:r>
        <w:t xml:space="preserve"> e </w:t>
      </w:r>
      <w:proofErr w:type="spellStart"/>
      <w:r>
        <w:t>nje</w:t>
      </w:r>
      <w:proofErr w:type="spellEnd"/>
      <w:r>
        <w:t xml:space="preserve"> repository </w:t>
      </w:r>
      <w:proofErr w:type="spellStart"/>
      <w:r>
        <w:t>bashkepunues</w:t>
      </w:r>
      <w:proofErr w:type="spellEnd"/>
      <w:r>
        <w:t xml:space="preserve"> ne GitHub </w:t>
      </w:r>
      <w:proofErr w:type="spellStart"/>
      <w:r>
        <w:t>dhe</w:t>
      </w:r>
      <w:proofErr w:type="spellEnd"/>
      <w:r>
        <w:t xml:space="preserve"> </w:t>
      </w:r>
      <w:proofErr w:type="spellStart"/>
      <w:r>
        <w:t>organizimi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workflow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strukturuar</w:t>
      </w:r>
      <w:proofErr w:type="spellEnd"/>
      <w:r>
        <w:t xml:space="preserve"> duke </w:t>
      </w:r>
      <w:proofErr w:type="spellStart"/>
      <w:r>
        <w:t>perdorur</w:t>
      </w:r>
      <w:proofErr w:type="spellEnd"/>
      <w:r>
        <w:t xml:space="preserve"> Git branches. </w:t>
      </w:r>
      <w:proofErr w:type="spellStart"/>
      <w:r>
        <w:t>Secili</w:t>
      </w:r>
      <w:proofErr w:type="spellEnd"/>
      <w:r>
        <w:t xml:space="preserve"> student </w:t>
      </w:r>
      <w:proofErr w:type="spellStart"/>
      <w:r>
        <w:t>punoi</w:t>
      </w:r>
      <w:proofErr w:type="spellEnd"/>
      <w:r>
        <w:t xml:space="preserve"> ne </w:t>
      </w:r>
      <w:proofErr w:type="spellStart"/>
      <w:r>
        <w:t>nje</w:t>
      </w:r>
      <w:proofErr w:type="spellEnd"/>
      <w:r>
        <w:t xml:space="preserve"> branch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vecante</w:t>
      </w:r>
      <w:proofErr w:type="spellEnd"/>
      <w:r>
        <w:t xml:space="preserve"> per </w:t>
      </w:r>
      <w:proofErr w:type="spellStart"/>
      <w:r>
        <w:t>te</w:t>
      </w:r>
      <w:proofErr w:type="spellEnd"/>
      <w:r>
        <w:t xml:space="preserve"> </w:t>
      </w:r>
      <w:proofErr w:type="spellStart"/>
      <w:r>
        <w:t>shmangur</w:t>
      </w:r>
      <w:proofErr w:type="spellEnd"/>
      <w:r>
        <w:t xml:space="preserve"> </w:t>
      </w:r>
      <w:proofErr w:type="spellStart"/>
      <w:r>
        <w:t>konfliktet</w:t>
      </w:r>
      <w:proofErr w:type="spellEnd"/>
      <w:r>
        <w:t xml:space="preserve"> ne main branch.</w:t>
      </w:r>
    </w:p>
    <w:p w14:paraId="50687573" w14:textId="77777777" w:rsidR="0069525A" w:rsidRDefault="0069525A" w:rsidP="0069525A">
      <w:r>
        <w:pict w14:anchorId="38CDA5D5">
          <v:rect id="_x0000_i1475" style="width:0;height:1.5pt" o:hralign="center" o:hrstd="t" o:hr="t" fillcolor="#a0a0a0" stroked="f"/>
        </w:pict>
      </w:r>
    </w:p>
    <w:p w14:paraId="526E8FB9" w14:textId="77777777" w:rsidR="0069525A" w:rsidRDefault="0069525A" w:rsidP="0069525A">
      <w:pPr>
        <w:pStyle w:val="Heading2"/>
      </w:pPr>
      <w:r>
        <w:t>Repository Setup</w:t>
      </w:r>
    </w:p>
    <w:p w14:paraId="768C88F7" w14:textId="77777777" w:rsidR="0069525A" w:rsidRDefault="0069525A" w:rsidP="0069525A">
      <w:pPr>
        <w:pStyle w:val="NormalWeb"/>
      </w:pPr>
      <w:r>
        <w:t xml:space="preserve">U </w:t>
      </w:r>
      <w:proofErr w:type="spellStart"/>
      <w:r>
        <w:t>krijua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repository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perbashket</w:t>
      </w:r>
      <w:proofErr w:type="spellEnd"/>
      <w:r>
        <w:t xml:space="preserve"> ne GitHub </w:t>
      </w:r>
      <w:proofErr w:type="spellStart"/>
      <w:r>
        <w:t>dhe</w:t>
      </w:r>
      <w:proofErr w:type="spellEnd"/>
      <w:r>
        <w:t xml:space="preserve"> u </w:t>
      </w:r>
      <w:proofErr w:type="spellStart"/>
      <w:r>
        <w:t>shtuan</w:t>
      </w:r>
      <w:proofErr w:type="spellEnd"/>
      <w:r>
        <w:t xml:space="preserve"> collaborators, </w:t>
      </w:r>
      <w:proofErr w:type="spellStart"/>
      <w:r>
        <w:t>perfshire</w:t>
      </w:r>
      <w:proofErr w:type="spellEnd"/>
      <w:r>
        <w:t xml:space="preserve"> </w:t>
      </w:r>
      <w:proofErr w:type="spellStart"/>
      <w:r>
        <w:t>instruktoret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gjithe</w:t>
      </w:r>
      <w:proofErr w:type="spellEnd"/>
      <w:r>
        <w:t xml:space="preserve"> </w:t>
      </w:r>
      <w:proofErr w:type="spellStart"/>
      <w:r>
        <w:t>studentet</w:t>
      </w:r>
      <w:proofErr w:type="spellEnd"/>
      <w:r>
        <w:t xml:space="preserve"> e </w:t>
      </w:r>
      <w:proofErr w:type="spellStart"/>
      <w:r>
        <w:t>grupit</w:t>
      </w:r>
      <w:proofErr w:type="spellEnd"/>
      <w:r>
        <w:t>.</w:t>
      </w:r>
    </w:p>
    <w:p w14:paraId="086F66FE" w14:textId="77777777" w:rsidR="0069525A" w:rsidRDefault="0069525A" w:rsidP="0069525A">
      <w:r>
        <w:pict w14:anchorId="445FA8E1">
          <v:rect id="_x0000_i1476" style="width:0;height:1.5pt" o:hralign="center" o:hrstd="t" o:hr="t" fillcolor="#a0a0a0" stroked="f"/>
        </w:pict>
      </w:r>
    </w:p>
    <w:p w14:paraId="34CECA1C" w14:textId="77777777" w:rsidR="0069525A" w:rsidRDefault="0069525A" w:rsidP="0069525A">
      <w:pPr>
        <w:pStyle w:val="Heading2"/>
      </w:pPr>
      <w:r>
        <w:t>Branch Strategy</w:t>
      </w:r>
    </w:p>
    <w:p w14:paraId="7C2C519C" w14:textId="77777777" w:rsidR="0069525A" w:rsidRDefault="0069525A" w:rsidP="0069525A">
      <w:pPr>
        <w:pStyle w:val="NormalWeb"/>
      </w:pPr>
      <w:proofErr w:type="spellStart"/>
      <w:r>
        <w:t>Secili</w:t>
      </w:r>
      <w:proofErr w:type="spellEnd"/>
      <w:r>
        <w:t xml:space="preserve"> student </w:t>
      </w:r>
      <w:proofErr w:type="spellStart"/>
      <w:r>
        <w:t>krijoi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branch personal duke </w:t>
      </w:r>
      <w:proofErr w:type="spellStart"/>
      <w:r>
        <w:t>perdorur</w:t>
      </w:r>
      <w:proofErr w:type="spellEnd"/>
      <w:r>
        <w:t xml:space="preserve"> </w:t>
      </w:r>
      <w:proofErr w:type="spellStart"/>
      <w:r>
        <w:t>formatin</w:t>
      </w:r>
      <w:proofErr w:type="spellEnd"/>
      <w:r>
        <w:t xml:space="preserve"> Name-Surname. E </w:t>
      </w:r>
      <w:proofErr w:type="spellStart"/>
      <w:r>
        <w:t>gjithe</w:t>
      </w:r>
      <w:proofErr w:type="spellEnd"/>
      <w:r>
        <w:t xml:space="preserve"> </w:t>
      </w:r>
      <w:proofErr w:type="spellStart"/>
      <w:r>
        <w:t>puna</w:t>
      </w:r>
      <w:proofErr w:type="spellEnd"/>
      <w:r>
        <w:t xml:space="preserve"> u be </w:t>
      </w:r>
      <w:proofErr w:type="spellStart"/>
      <w:r>
        <w:t>vetem</w:t>
      </w:r>
      <w:proofErr w:type="spellEnd"/>
      <w:r>
        <w:t xml:space="preserve"> ne branch-et </w:t>
      </w:r>
      <w:proofErr w:type="spellStart"/>
      <w:r>
        <w:t>personale</w:t>
      </w:r>
      <w:proofErr w:type="spellEnd"/>
      <w:r>
        <w:t xml:space="preserve">. Main branch </w:t>
      </w:r>
      <w:proofErr w:type="spellStart"/>
      <w:r>
        <w:t>nuk</w:t>
      </w:r>
      <w:proofErr w:type="spellEnd"/>
      <w:r>
        <w:t xml:space="preserve"> u </w:t>
      </w:r>
      <w:proofErr w:type="spellStart"/>
      <w:r>
        <w:t>perdor</w:t>
      </w:r>
      <w:proofErr w:type="spellEnd"/>
      <w:r>
        <w:t xml:space="preserve"> per commits.</w:t>
      </w:r>
    </w:p>
    <w:p w14:paraId="4B43CBC7" w14:textId="77777777" w:rsidR="0069525A" w:rsidRDefault="0069525A" w:rsidP="0069525A">
      <w:r>
        <w:pict w14:anchorId="24DEAB0A">
          <v:rect id="_x0000_i1477" style="width:0;height:1.5pt" o:hralign="center" o:hrstd="t" o:hr="t" fillcolor="#a0a0a0" stroked="f"/>
        </w:pict>
      </w:r>
    </w:p>
    <w:p w14:paraId="02ED5FBF" w14:textId="77777777" w:rsidR="0069525A" w:rsidRDefault="0069525A" w:rsidP="0069525A">
      <w:pPr>
        <w:pStyle w:val="Heading2"/>
      </w:pPr>
      <w:r>
        <w:t>Project Structure</w:t>
      </w:r>
    </w:p>
    <w:p w14:paraId="677EDCAE" w14:textId="77777777" w:rsidR="0069525A" w:rsidRDefault="0069525A" w:rsidP="0069525A">
      <w:pPr>
        <w:pStyle w:val="NormalWeb"/>
      </w:pPr>
      <w:proofErr w:type="spellStart"/>
      <w:r>
        <w:t>Folderi</w:t>
      </w:r>
      <w:proofErr w:type="spellEnd"/>
      <w:r>
        <w:t xml:space="preserve"> Day1 u </w:t>
      </w:r>
      <w:proofErr w:type="spellStart"/>
      <w:r>
        <w:t>krijua</w:t>
      </w:r>
      <w:proofErr w:type="spellEnd"/>
      <w:r>
        <w:t xml:space="preserve"> ne </w:t>
      </w:r>
      <w:proofErr w:type="spellStart"/>
      <w:r>
        <w:t>secilin</w:t>
      </w:r>
      <w:proofErr w:type="spellEnd"/>
      <w:r>
        <w:t xml:space="preserve"> branch me file-t e </w:t>
      </w:r>
      <w:proofErr w:type="spellStart"/>
      <w:r>
        <w:t>kerkuar</w:t>
      </w:r>
      <w:proofErr w:type="spellEnd"/>
      <w:r>
        <w:t>:</w:t>
      </w:r>
    </w:p>
    <w:p w14:paraId="08E4E532" w14:textId="77777777" w:rsidR="0069525A" w:rsidRDefault="0069525A" w:rsidP="0069525A">
      <w:pPr>
        <w:pStyle w:val="NormalWeb"/>
      </w:pPr>
      <w:r>
        <w:t>Day1/</w:t>
      </w:r>
    </w:p>
    <w:p w14:paraId="50395B72" w14:textId="77777777" w:rsidR="0069525A" w:rsidRDefault="0069525A" w:rsidP="0069525A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proofErr w:type="gramStart"/>
      <w:r>
        <w:t>hello_</w:t>
      </w:r>
      <w:proofErr w:type="gramEnd"/>
      <w:r>
        <w:t>world</w:t>
      </w:r>
      <w:proofErr w:type="gramStart"/>
      <w:r>
        <w:t>.c</w:t>
      </w:r>
      <w:proofErr w:type="spellEnd"/>
      <w:proofErr w:type="gramEnd"/>
      <w:r>
        <w:t xml:space="preserve"> </w:t>
      </w:r>
    </w:p>
    <w:p w14:paraId="43760BAA" w14:textId="77777777" w:rsidR="0069525A" w:rsidRDefault="0069525A" w:rsidP="0069525A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lastRenderedPageBreak/>
        <w:t>student_profile.c</w:t>
      </w:r>
      <w:proofErr w:type="spellEnd"/>
      <w:r>
        <w:t xml:space="preserve"> </w:t>
      </w:r>
    </w:p>
    <w:p w14:paraId="22AA5E23" w14:textId="77777777" w:rsidR="0069525A" w:rsidRDefault="0069525A" w:rsidP="0069525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Day1_Documentation.docx </w:t>
      </w:r>
    </w:p>
    <w:p w14:paraId="7CEA3556" w14:textId="77777777" w:rsidR="0069525A" w:rsidRDefault="0069525A" w:rsidP="0069525A">
      <w:pPr>
        <w:spacing w:after="0"/>
      </w:pPr>
      <w:r>
        <w:pict w14:anchorId="0D54564F">
          <v:rect id="_x0000_i1478" style="width:0;height:1.5pt" o:hralign="center" o:hrstd="t" o:hr="t" fillcolor="#a0a0a0" stroked="f"/>
        </w:pict>
      </w:r>
    </w:p>
    <w:p w14:paraId="400D0F2A" w14:textId="77777777" w:rsidR="0069525A" w:rsidRDefault="0069525A" w:rsidP="0069525A">
      <w:pPr>
        <w:pStyle w:val="Heading2"/>
      </w:pPr>
      <w:r>
        <w:t>Files Description</w:t>
      </w:r>
    </w:p>
    <w:p w14:paraId="500B9FE4" w14:textId="77777777" w:rsidR="0069525A" w:rsidRDefault="0069525A" w:rsidP="0069525A">
      <w:pPr>
        <w:pStyle w:val="NormalWeb"/>
      </w:pPr>
      <w:proofErr w:type="spellStart"/>
      <w:proofErr w:type="gramStart"/>
      <w:r>
        <w:t>hello_world.c</w:t>
      </w:r>
      <w:proofErr w:type="spellEnd"/>
      <w:proofErr w:type="gramEnd"/>
      <w:r>
        <w:t xml:space="preserve">: </w:t>
      </w:r>
      <w:proofErr w:type="gramStart"/>
      <w:r>
        <w:t xml:space="preserve">Program </w:t>
      </w:r>
      <w:proofErr w:type="spellStart"/>
      <w:r>
        <w:t>i</w:t>
      </w:r>
      <w:proofErr w:type="spellEnd"/>
      <w:proofErr w:type="gramEnd"/>
      <w:r>
        <w:t xml:space="preserve"> </w:t>
      </w:r>
      <w:proofErr w:type="spellStart"/>
      <w:r>
        <w:t>thjeshte</w:t>
      </w:r>
      <w:proofErr w:type="spellEnd"/>
      <w:r>
        <w:t xml:space="preserve"> ne C </w:t>
      </w:r>
      <w:proofErr w:type="spellStart"/>
      <w:r>
        <w:t>qe</w:t>
      </w:r>
      <w:proofErr w:type="spellEnd"/>
      <w:r>
        <w:t xml:space="preserve"> </w:t>
      </w:r>
      <w:proofErr w:type="spellStart"/>
      <w:r>
        <w:t>printon</w:t>
      </w:r>
      <w:proofErr w:type="spellEnd"/>
      <w:r>
        <w:t xml:space="preserve"> Hello World.</w:t>
      </w:r>
    </w:p>
    <w:p w14:paraId="6901BB4D" w14:textId="77777777" w:rsidR="0069525A" w:rsidRDefault="0069525A" w:rsidP="0069525A">
      <w:pPr>
        <w:pStyle w:val="NormalWeb"/>
      </w:pPr>
      <w:proofErr w:type="spellStart"/>
      <w:r>
        <w:t>student_profile.c</w:t>
      </w:r>
      <w:proofErr w:type="spellEnd"/>
      <w:r>
        <w:t xml:space="preserve">: Ruan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shfaq</w:t>
      </w:r>
      <w:proofErr w:type="spellEnd"/>
      <w:r>
        <w:t xml:space="preserve"> </w:t>
      </w:r>
      <w:proofErr w:type="spellStart"/>
      <w:r>
        <w:t>informacione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studentit</w:t>
      </w:r>
      <w:proofErr w:type="spellEnd"/>
      <w:r>
        <w:t xml:space="preserve"> duke </w:t>
      </w:r>
      <w:proofErr w:type="spellStart"/>
      <w:r>
        <w:t>perdorur</w:t>
      </w:r>
      <w:proofErr w:type="spellEnd"/>
      <w:r>
        <w:t xml:space="preserve"> </w:t>
      </w:r>
      <w:proofErr w:type="spellStart"/>
      <w:r>
        <w:t>variabla</w:t>
      </w:r>
      <w:proofErr w:type="spellEnd"/>
      <w:r>
        <w:t>.</w:t>
      </w:r>
    </w:p>
    <w:p w14:paraId="027B7223" w14:textId="77777777" w:rsidR="0069525A" w:rsidRDefault="0069525A" w:rsidP="0069525A">
      <w:pPr>
        <w:pStyle w:val="NormalWeb"/>
      </w:pPr>
      <w:r>
        <w:t xml:space="preserve">Day1_Documentation.docx: </w:t>
      </w:r>
      <w:proofErr w:type="spellStart"/>
      <w:r>
        <w:t>Dokumentim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detyrave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Day 1.</w:t>
      </w:r>
    </w:p>
    <w:p w14:paraId="54D6512D" w14:textId="77777777" w:rsidR="0069525A" w:rsidRDefault="0069525A" w:rsidP="0069525A">
      <w:r>
        <w:pict w14:anchorId="777FC699">
          <v:rect id="_x0000_i1479" style="width:0;height:1.5pt" o:hralign="center" o:hrstd="t" o:hr="t" fillcolor="#a0a0a0" stroked="f"/>
        </w:pict>
      </w:r>
    </w:p>
    <w:p w14:paraId="3CF5087D" w14:textId="77777777" w:rsidR="0069525A" w:rsidRDefault="0069525A" w:rsidP="0069525A">
      <w:pPr>
        <w:pStyle w:val="Heading2"/>
      </w:pPr>
      <w:r>
        <w:t>Rules Followed</w:t>
      </w:r>
    </w:p>
    <w:p w14:paraId="1F53656D" w14:textId="77777777" w:rsidR="0069525A" w:rsidRDefault="0069525A" w:rsidP="0069525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Nuk u bene commits ne main branch </w:t>
      </w:r>
    </w:p>
    <w:p w14:paraId="5D66BB0C" w14:textId="77777777" w:rsidR="0069525A" w:rsidRDefault="0069525A" w:rsidP="0069525A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Secili</w:t>
      </w:r>
      <w:proofErr w:type="spellEnd"/>
      <w:r>
        <w:t xml:space="preserve"> student </w:t>
      </w:r>
      <w:proofErr w:type="spellStart"/>
      <w:r>
        <w:t>punoi</w:t>
      </w:r>
      <w:proofErr w:type="spellEnd"/>
      <w:r>
        <w:t xml:space="preserve"> ne branch personal </w:t>
      </w:r>
    </w:p>
    <w:p w14:paraId="49229AE5" w14:textId="77777777" w:rsidR="0069525A" w:rsidRDefault="0069525A" w:rsidP="0069525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 </w:t>
      </w:r>
      <w:proofErr w:type="spellStart"/>
      <w:r>
        <w:t>respektua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 xml:space="preserve"> e </w:t>
      </w:r>
      <w:proofErr w:type="spellStart"/>
      <w:r>
        <w:t>folderave</w:t>
      </w:r>
      <w:proofErr w:type="spellEnd"/>
      <w:r>
        <w:t xml:space="preserve"> </w:t>
      </w:r>
    </w:p>
    <w:p w14:paraId="4F9D0D5F" w14:textId="77777777" w:rsidR="0069525A" w:rsidRDefault="0069525A" w:rsidP="0069525A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Te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ndryshimet</w:t>
      </w:r>
      <w:proofErr w:type="spellEnd"/>
      <w:r>
        <w:t xml:space="preserve"> u push-</w:t>
      </w:r>
      <w:proofErr w:type="spellStart"/>
      <w:r>
        <w:t>uan</w:t>
      </w:r>
      <w:proofErr w:type="spellEnd"/>
      <w:r>
        <w:t xml:space="preserve"> </w:t>
      </w:r>
      <w:proofErr w:type="spellStart"/>
      <w:r>
        <w:t>vetem</w:t>
      </w:r>
      <w:proofErr w:type="spellEnd"/>
      <w:r>
        <w:t xml:space="preserve"> ne branch-et </w:t>
      </w:r>
      <w:proofErr w:type="spellStart"/>
      <w:r>
        <w:t>individuale</w:t>
      </w:r>
      <w:proofErr w:type="spellEnd"/>
      <w:r>
        <w:t xml:space="preserve"> </w:t>
      </w:r>
    </w:p>
    <w:p w14:paraId="5716C89B" w14:textId="77777777" w:rsidR="0069525A" w:rsidRDefault="0069525A" w:rsidP="0069525A">
      <w:pPr>
        <w:spacing w:after="0"/>
      </w:pPr>
      <w:r>
        <w:pict w14:anchorId="7BF2DABB">
          <v:rect id="_x0000_i1480" style="width:0;height:1.5pt" o:hralign="center" o:hrstd="t" o:hr="t" fillcolor="#a0a0a0" stroked="f"/>
        </w:pict>
      </w:r>
    </w:p>
    <w:p w14:paraId="201ACD02" w14:textId="77777777" w:rsidR="0069525A" w:rsidRDefault="0069525A" w:rsidP="0069525A">
      <w:pPr>
        <w:pStyle w:val="Heading2"/>
      </w:pPr>
      <w:r>
        <w:t>Conclusion</w:t>
      </w:r>
    </w:p>
    <w:p w14:paraId="3F379261" w14:textId="77777777" w:rsidR="0069525A" w:rsidRDefault="0069525A" w:rsidP="0069525A">
      <w:pPr>
        <w:pStyle w:val="NormalWeb"/>
      </w:pPr>
      <w:r>
        <w:t xml:space="preserve">Day 1 </w:t>
      </w:r>
      <w:proofErr w:type="spellStart"/>
      <w:r>
        <w:t>prezantoi</w:t>
      </w:r>
      <w:proofErr w:type="spellEnd"/>
      <w:r>
        <w:t xml:space="preserve"> </w:t>
      </w:r>
      <w:proofErr w:type="spellStart"/>
      <w:r>
        <w:t>bashkepunimin</w:t>
      </w:r>
      <w:proofErr w:type="spellEnd"/>
      <w:r>
        <w:t xml:space="preserve"> ne GitHub, workflow me branches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strukturen</w:t>
      </w:r>
      <w:proofErr w:type="spellEnd"/>
      <w:r>
        <w:t xml:space="preserve"> e </w:t>
      </w:r>
      <w:proofErr w:type="spellStart"/>
      <w:r>
        <w:t>projektit</w:t>
      </w:r>
      <w:proofErr w:type="spellEnd"/>
      <w:r>
        <w:t xml:space="preserve">. </w:t>
      </w:r>
      <w:proofErr w:type="spellStart"/>
      <w:r>
        <w:t>Ndihmoi</w:t>
      </w:r>
      <w:proofErr w:type="spellEnd"/>
      <w:r>
        <w:t xml:space="preserve"> </w:t>
      </w:r>
      <w:proofErr w:type="spellStart"/>
      <w:r>
        <w:t>studentet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kuptojne</w:t>
      </w:r>
      <w:proofErr w:type="spellEnd"/>
      <w:r>
        <w:t xml:space="preserve"> </w:t>
      </w:r>
      <w:proofErr w:type="spellStart"/>
      <w:r>
        <w:t>bazat</w:t>
      </w:r>
      <w:proofErr w:type="spellEnd"/>
      <w:r>
        <w:t xml:space="preserve"> e version control.</w:t>
      </w:r>
    </w:p>
    <w:p w14:paraId="2BDB34E5" w14:textId="70639EBD" w:rsidR="00C3774F" w:rsidRDefault="00C3774F" w:rsidP="0069525A">
      <w:pPr>
        <w:pStyle w:val="Heading1"/>
      </w:pPr>
    </w:p>
    <w:sectPr w:rsidR="00C377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300B6"/>
    <w:multiLevelType w:val="multilevel"/>
    <w:tmpl w:val="EF8A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060DB0"/>
    <w:multiLevelType w:val="multilevel"/>
    <w:tmpl w:val="81FC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777373">
    <w:abstractNumId w:val="8"/>
  </w:num>
  <w:num w:numId="2" w16cid:durableId="450782298">
    <w:abstractNumId w:val="6"/>
  </w:num>
  <w:num w:numId="3" w16cid:durableId="1480613204">
    <w:abstractNumId w:val="5"/>
  </w:num>
  <w:num w:numId="4" w16cid:durableId="222765183">
    <w:abstractNumId w:val="4"/>
  </w:num>
  <w:num w:numId="5" w16cid:durableId="970018249">
    <w:abstractNumId w:val="7"/>
  </w:num>
  <w:num w:numId="6" w16cid:durableId="1119224114">
    <w:abstractNumId w:val="3"/>
  </w:num>
  <w:num w:numId="7" w16cid:durableId="1785298181">
    <w:abstractNumId w:val="2"/>
  </w:num>
  <w:num w:numId="8" w16cid:durableId="2019195006">
    <w:abstractNumId w:val="1"/>
  </w:num>
  <w:num w:numId="9" w16cid:durableId="1111122682">
    <w:abstractNumId w:val="0"/>
  </w:num>
  <w:num w:numId="10" w16cid:durableId="660544148">
    <w:abstractNumId w:val="9"/>
  </w:num>
  <w:num w:numId="11" w16cid:durableId="9893351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525A"/>
    <w:rsid w:val="00AA1D8D"/>
    <w:rsid w:val="00B2387D"/>
    <w:rsid w:val="00B47730"/>
    <w:rsid w:val="00C3774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B335BD"/>
  <w14:defaultImageDpi w14:val="300"/>
  <w15:docId w15:val="{AC9AC2AA-948B-452D-99AE-F54BE9EEC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95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 art</cp:lastModifiedBy>
  <cp:revision>3</cp:revision>
  <dcterms:created xsi:type="dcterms:W3CDTF">2013-12-23T23:15:00Z</dcterms:created>
  <dcterms:modified xsi:type="dcterms:W3CDTF">2026-04-14T08:35:00Z</dcterms:modified>
  <cp:category/>
</cp:coreProperties>
</file>