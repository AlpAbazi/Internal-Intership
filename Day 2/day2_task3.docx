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Detyra: Perdori i switch ne C</w:t>
      </w:r>
    </w:p>
    <w:p>
      <w:pPr>
        <w:pStyle w:val="Heading1"/>
      </w:pPr>
      <w:r>
        <w:t>Pershkrimi i detyres</w:t>
      </w:r>
    </w:p>
    <w:p>
      <w:r>
        <w:t>Ky program merr nje numer nga 1 deri ne 7 nga perdoruesi dhe perdor strukturen switch per te shfaqur diten perkatese te javes. Per ditet 1-5 tregon qe eshte dite pune, ndersa per 6 dhe 7 tregon qe eshte fundjave. Per input te pavlefshem perdoret default.</w:t>
      </w:r>
    </w:p>
    <w:p>
      <w:pPr>
        <w:pStyle w:val="Heading1"/>
      </w:pPr>
      <w:r>
        <w:t>Kodi ne C</w:t>
      </w:r>
    </w:p>
    <w:p>
      <w:r>
        <w:t>#include &lt;stdio.h&gt;</w:t>
        <w:br/>
        <w:br/>
        <w:t>int main() {</w:t>
        <w:br/>
        <w:t xml:space="preserve">    int dita;</w:t>
        <w:br/>
        <w:br/>
        <w:t xml:space="preserve">    printf("Shkruaj nje numer nga 1 deri ne 7: ");</w:t>
        <w:br/>
        <w:t xml:space="preserve">    scanf("%d", &amp;dita);</w:t>
        <w:br/>
        <w:br/>
        <w:t xml:space="preserve">    switch(dita) {</w:t>
        <w:br/>
        <w:t xml:space="preserve">        case 1:</w:t>
        <w:br/>
        <w:t xml:space="preserve">            printf("E Hene - Dite pune\n");</w:t>
        <w:br/>
        <w:t xml:space="preserve">            break;</w:t>
        <w:br/>
        <w:t xml:space="preserve">        case 2:</w:t>
        <w:br/>
        <w:t xml:space="preserve">            printf("E Marte - Dite pune\n");</w:t>
        <w:br/>
        <w:t xml:space="preserve">            break;</w:t>
        <w:br/>
        <w:t xml:space="preserve">        case 3:</w:t>
        <w:br/>
        <w:t xml:space="preserve">            printf("E Merkure - Dite pune\n");</w:t>
        <w:br/>
        <w:t xml:space="preserve">            break;</w:t>
        <w:br/>
        <w:t xml:space="preserve">        case 4:</w:t>
        <w:br/>
        <w:t xml:space="preserve">            printf("E Enjte - Dite pune\n");</w:t>
        <w:br/>
        <w:t xml:space="preserve">            break;</w:t>
        <w:br/>
        <w:t xml:space="preserve">        case 5:</w:t>
        <w:br/>
        <w:t xml:space="preserve">            printf("E Premte - Dite pune\n");</w:t>
        <w:br/>
        <w:t xml:space="preserve">            break;</w:t>
        <w:br/>
        <w:t xml:space="preserve">        case 6:</w:t>
        <w:br/>
        <w:t xml:space="preserve">            printf("E Shtune - Fundjave\n");</w:t>
        <w:br/>
        <w:t xml:space="preserve">            break;</w:t>
        <w:br/>
        <w:t xml:space="preserve">        case 7:</w:t>
        <w:br/>
        <w:t xml:space="preserve">            printf("E Diele - Fundjave\n");</w:t>
        <w:br/>
        <w:t xml:space="preserve">            break;</w:t>
        <w:br/>
        <w:t xml:space="preserve">        default:</w:t>
        <w:br/>
        <w:t xml:space="preserve">            printf("Input i pavlefshem!\n");</w:t>
        <w:br/>
        <w:t xml:space="preserve">    }</w:t>
        <w:br/>
        <w:br/>
        <w:t xml:space="preserve">    return 0;</w:t>
        <w:br/>
        <w:t>}</w:t>
      </w:r>
    </w:p>
    <w:p>
      <w:pPr>
        <w:pStyle w:val="Heading1"/>
      </w:pPr>
      <w:r>
        <w:t>Testimet</w:t>
      </w:r>
    </w:p>
    <w:p>
      <w:r>
        <w:t>Test 1:</w:t>
        <w:br/>
        <w:t>Input: 3</w:t>
        <w:br/>
        <w:t>Output: E Merkure - Dite pune</w:t>
      </w:r>
    </w:p>
    <w:p>
      <w:r>
        <w:t>Test 2:</w:t>
        <w:br/>
        <w:t>Input: 7</w:t>
        <w:br/>
        <w:t>Output: E Diele - Fundjave</w:t>
      </w:r>
    </w:p>
    <w:p>
      <w:r>
        <w:t>Test 3:</w:t>
        <w:br/>
        <w:t>Input: 10</w:t>
        <w:br/>
        <w:t>Output: Input i pavlefshem!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