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 Task 4 - Shpjegim</w:t>
      </w:r>
    </w:p>
    <w:p>
      <w:r>
        <w:br/>
        <w:t>Ky program eshte nje sistem i thjeshte regjistrimi per nje punetori.</w:t>
        <w:br/>
        <w:br/>
        <w:t>1. INPUT</w:t>
        <w:br/>
        <w:t>Programi lexon kater vlera nga perdoruesi:</w:t>
        <w:br/>
        <w:t>- mosha (integer)</w:t>
        <w:br/>
        <w:t>- iniciali (character)</w:t>
        <w:br/>
        <w:t>- piket (double)</w:t>
        <w:br/>
        <w:t>- opsioni i punetorise (1, 2 ose 3)</w:t>
        <w:br/>
        <w:br/>
        <w:t>2. KONTROLLI I MOSHES</w:t>
        <w:br/>
        <w:t>Programi kontrollon nese mosha eshte midis 15 dhe 25.</w:t>
        <w:br/>
        <w:t>Nese nuk eshte brenda ketij intervali, perdoruesi nuk lejohet te marr pjese.</w:t>
        <w:br/>
        <w:br/>
        <w:t>3. KLASIFIKIMI I PIKEVE</w:t>
        <w:br/>
        <w:t>Programi perdor if/else per klasifikim:</w:t>
        <w:br/>
        <w:t>- nen 50: Nevojitet me shume ushtrim</w:t>
        <w:br/>
        <w:t>- 50 deri 79: Gati per vazhdim</w:t>
        <w:br/>
        <w:t>- 80 e siper: Gati per sfide</w:t>
        <w:br/>
        <w:br/>
        <w:t>4. SWITCH</w:t>
        <w:br/>
        <w:t>Switch perdoret per te zgjedhur emrin e punetorise:</w:t>
        <w:br/>
        <w:t>- 1: Programim bazik</w:t>
        <w:br/>
        <w:t>- 2: Algoritme</w:t>
        <w:br/>
        <w:t>- 3: Struktura te dhenash</w:t>
        <w:br/>
        <w:t>- default: Opsion i pavlefshem</w:t>
        <w:br/>
        <w:br/>
        <w:t>5. OUTPUT</w:t>
        <w:br/>
        <w:t>Ne fund programi shfaq nje permbledhje me te dhenat dhe rezultatin final.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