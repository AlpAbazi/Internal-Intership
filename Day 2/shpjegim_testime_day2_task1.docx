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Shpjegim i shkurter i testimeve</w:t>
        <w:br/>
        <w:br/>
        <w:t>Ky program eshte testuar duke futur vlera te ndryshme nga perdoruesi per secilin tip te te dhenave.</w:t>
        <w:br/>
        <w:br/>
        <w:t>Ne fillim programi kerkon moshen, inicialin, gjatesine dhe mesataren. Keto vlera jane futur manualisht per te testuar funksionimin e input dhe output.</w:t>
        <w:br/>
        <w:br/>
        <w:t>Pas futjes se te dhenave, programi shfaq te gjitha vlerat ne ekran duke perdorur format specifiers te sakte per secilin tip te variablave.</w:t>
        <w:br/>
        <w:br/>
        <w:t>Gjate testimit eshte verifikuar qe:</w:t>
        <w:br/>
        <w:t>- int shfaqet sakte me %d</w:t>
        <w:br/>
        <w:t>- char shfaqet sakte me %c</w:t>
        <w:br/>
        <w:t>- float shfaqet sakte me %f</w:t>
        <w:br/>
        <w:t>- double shfaqet sakte me %lf</w:t>
        <w:br/>
        <w:t>- short shfaqet me %hd</w:t>
        <w:br/>
        <w:t>- long shfaqet me %ld</w:t>
        <w:br/>
        <w:br/>
        <w:t>Programi nuk ka gabime ne kompilim dhe ekzekutohet normalisht.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