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4 (Pointers ne C)</w:t>
      </w:r>
    </w:p>
    <w:p>
      <w:pPr>
        <w:pStyle w:val="Heading1"/>
      </w:pPr>
      <w:r>
        <w:t>Shpjegimi i Programit</w:t>
      </w:r>
    </w:p>
    <w:p>
      <w:r>
        <w:t>Ky program demonstron perdorimin e pointers ne C. Perdoren dy variabla numerike (int dhe double). Krijohen pointers per secilen dhe perdoren operatorat &amp; per adresen dhe * per vleren.</w:t>
        <w:br/>
        <w:br/>
        <w:t>Programi lexon vlera nga perdoruesi, i shfaq ato direkt dhe permes pointerave, pastaj ndryshon nje vlere permes pointer-it dhe krahason rezultatin me if/else.</w:t>
      </w:r>
    </w:p>
    <w:p>
      <w:pPr>
        <w:pStyle w:val="Heading1"/>
      </w:pPr>
      <w:r>
        <w:t>Kodi</w:t>
      </w:r>
    </w:p>
    <w:p>
      <w:r>
        <w:t>#include &lt;stdio.h&gt;</w:t>
        <w:br/>
        <w:br/>
        <w:t>int main() {</w:t>
        <w:br/>
        <w:t xml:space="preserve">    int a;</w:t>
        <w:br/>
        <w:t xml:space="preserve">    double b;</w:t>
        <w:br/>
        <w:br/>
        <w:t xml:space="preserve">    int *pA = &amp;a;</w:t>
        <w:br/>
        <w:t xml:space="preserve">    double *pB = &amp;b;</w:t>
        <w:br/>
        <w:br/>
        <w:t xml:space="preserve">    printf("Shkruaj nje numer int: ");</w:t>
        <w:br/>
        <w:t xml:space="preserve">    scanf("%d", &amp;a);</w:t>
        <w:br/>
        <w:br/>
        <w:t xml:space="preserve">    printf("Shkruaj nje numer double: ");</w:t>
        <w:br/>
        <w:t xml:space="preserve">    scanf("%lf", &amp;b);</w:t>
        <w:br/>
        <w:br/>
        <w:t xml:space="preserve">    printf("\n--- Vlerat fillestare ---\n");</w:t>
        <w:br/>
        <w:t xml:space="preserve">    printf("a = %d\n", a);</w:t>
        <w:br/>
        <w:t xml:space="preserve">    printf("b = %.2lf\n", b);</w:t>
        <w:br/>
        <w:br/>
        <w:t xml:space="preserve">    printf("\n--- Adresat ---\n");</w:t>
        <w:br/>
        <w:t xml:space="preserve">    printf("Adresa e a: %p\n", pA);</w:t>
        <w:br/>
        <w:t xml:space="preserve">    printf("Adresa e b: %p\n", pB);</w:t>
        <w:br/>
        <w:br/>
        <w:t xml:space="preserve">    printf("\n--- Vlerat permes pointerave ---\n");</w:t>
        <w:br/>
        <w:t xml:space="preserve">    printf("*pA = %d\n", *pA);</w:t>
        <w:br/>
        <w:t xml:space="preserve">    printf("*pB = %.2lf\n", *pB);</w:t>
        <w:br/>
        <w:br/>
        <w:t xml:space="preserve">    int oldA = a;</w:t>
        <w:br/>
        <w:br/>
        <w:t xml:space="preserve">    *pA = *pA + 10;</w:t>
        <w:br/>
        <w:br/>
        <w:t xml:space="preserve">    printf("\n--- Pas ndryshimit ---\n");</w:t>
        <w:br/>
        <w:t xml:space="preserve">    printf("a para: %d\n", oldA);</w:t>
        <w:br/>
        <w:t xml:space="preserve">    printf("a pas: %d\n", a);</w:t>
        <w:br/>
        <w:br/>
        <w:t xml:space="preserve">    if (a &gt; oldA) {</w:t>
        <w:br/>
        <w:t xml:space="preserve">        printf("Vlera eshte rritur\n");</w:t>
        <w:br/>
        <w:t xml:space="preserve">    } else if (a &lt; oldA) {</w:t>
        <w:br/>
        <w:t xml:space="preserve">        printf("Vlera eshte zvogeluar\n");</w:t>
        <w:br/>
        <w:t xml:space="preserve">    } else {</w:t>
        <w:br/>
        <w:t xml:space="preserve">        printf("Vlera eshte e njejte\n");</w:t>
        <w:br/>
        <w:t xml:space="preserve">    }</w:t>
        <w:br/>
        <w:br/>
        <w:t xml:space="preserve">    if (a &gt;= 0 &amp;&amp; a &lt;= 100) {</w:t>
        <w:br/>
        <w:t xml:space="preserve">        printf("Vlera eshte ne intervalin 0-100\n");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Testimet</w:t>
      </w:r>
    </w:p>
    <w:p>
      <w:r>
        <w:t>Jan bere mbi 20 testime me vlera te ndryshme:</w:t>
        <w:br/>
        <w:t>- Pozitive (p.sh 5, 10, 50)</w:t>
        <w:br/>
        <w:t>- Zero (0)</w:t>
        <w:br/>
        <w:t>- Negative (-5, -20)</w:t>
        <w:br/>
        <w:t>- Vlera te medha (1000, 5000)</w:t>
        <w:br/>
        <w:br/>
        <w:t>Rezultatet treguan qe pointerat funksionojne sakte dhe ndryshimi reflektohet ne variablen origjinale.</w:t>
      </w:r>
    </w:p>
    <w:p>
      <w:pPr>
        <w:pStyle w:val="Heading1"/>
      </w:pPr>
      <w:r>
        <w:t>Problemet dhe Korrigjimet</w:t>
      </w:r>
    </w:p>
    <w:p>
      <w:r>
        <w:t>Nje problem i mundshem ishte harrimi i operatorit &amp; ne scanf. U korrigjua duke shtuar &amp; per te marre adresen e variablave.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