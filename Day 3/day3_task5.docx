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Përdorimi i enum në C - Statusi i Detyrave</w:t>
      </w:r>
    </w:p>
    <w:p>
      <w:pPr>
        <w:pStyle w:val="Heading1"/>
      </w:pPr>
      <w:r>
        <w:t>Pershkrimi i projektit</w:t>
      </w:r>
    </w:p>
    <w:p>
      <w:r>
        <w:t>In kete detyre kam krijuar nje program ne gjuhen C qe perdor enum per te perfaqesuar disa gjendje te kufizuara te nje detyre. Programi lejon perdoruesin te zgjedhe statusin e nje detyre dhe shfaq mesazh sipas zgjedhjes.</w:t>
      </w:r>
    </w:p>
    <w:p>
      <w:pPr>
        <w:pStyle w:val="Heading1"/>
      </w:pPr>
      <w:r>
        <w:t>Enum i perdorur</w:t>
      </w:r>
    </w:p>
    <w:p>
      <w:r>
        <w:t>Kam krijuar nje enum me kater vlera: TODO, IN_PROGRESS, DONE, CANCELLED. Keto vlera perfaqesojne gjendjet e mundshme te nje detyre.</w:t>
      </w:r>
    </w:p>
    <w:p>
      <w:pPr>
        <w:pStyle w:val="Heading1"/>
      </w:pPr>
      <w:r>
        <w:t>Logjika e programit</w:t>
      </w:r>
    </w:p>
    <w:p>
      <w:r>
        <w:t>Programi perdor scanf per input, konvertim nga int ne enum, switch per kontroll, for loop per perseritje 3 here, dhe numerues per zgjedhje valide dhe te pavlefshme.</w:t>
      </w:r>
    </w:p>
    <w:p>
      <w:pPr>
        <w:pStyle w:val="Heading1"/>
      </w:pPr>
      <w:r>
        <w:t>Trajtimi i input-it</w:t>
      </w:r>
    </w:p>
    <w:p>
      <w:r>
        <w:t>Nese perdoruesi jep numer jashte intervalit 1-4, programi shfaq mesazh: Zgjedhje e pavlefshme.</w:t>
      </w:r>
    </w:p>
    <w:p>
      <w:pPr>
        <w:pStyle w:val="Heading1"/>
      </w:pPr>
      <w:r>
        <w:t>Statistika</w:t>
      </w:r>
    </w:p>
    <w:p>
      <w:r>
        <w:t>Ne fund shfaqen numri i zgjedhjeve valide dhe numri i zgjedhjeve te pavlefshme.</w:t>
      </w:r>
    </w:p>
    <w:p>
      <w:pPr>
        <w:pStyle w:val="Heading1"/>
      </w:pPr>
      <w:r>
        <w:t>Perfundim</w:t>
      </w:r>
    </w:p>
    <w:p>
      <w:r>
        <w:t>Ky program demonstron perdorimin e enum ne C dhe kombinimin me switch dhe for loop per logjike te strukturuar.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