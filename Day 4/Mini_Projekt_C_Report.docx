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FB53" w14:textId="3A793973" w:rsidR="00EC2ACB" w:rsidRDefault="00000000">
      <w:pPr>
        <w:pStyle w:val="Title"/>
      </w:pPr>
      <w:r>
        <w:t>Mini-</w:t>
      </w:r>
      <w:proofErr w:type="spellStart"/>
      <w:r>
        <w:t>Projekti</w:t>
      </w:r>
      <w:proofErr w:type="spellEnd"/>
      <w:r>
        <w:t xml:space="preserve"> n</w:t>
      </w:r>
      <w:r w:rsidR="005007C5">
        <w:t>e</w:t>
      </w:r>
      <w:r>
        <w:t xml:space="preserve"> C - Student Progress Tracker</w:t>
      </w:r>
    </w:p>
    <w:p w14:paraId="0A88928C" w14:textId="7CCA9790" w:rsidR="00EC2ACB" w:rsidRDefault="00000000">
      <w:pPr>
        <w:pStyle w:val="Heading1"/>
      </w:pPr>
      <w:r>
        <w:t xml:space="preserve">1. </w:t>
      </w:r>
      <w:proofErr w:type="spellStart"/>
      <w:r>
        <w:t>P</w:t>
      </w:r>
      <w:r w:rsidR="005007C5">
        <w:t>e</w:t>
      </w:r>
      <w:r>
        <w:t>rshkrimi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</w:p>
    <w:p w14:paraId="346AADD9" w14:textId="58E6BDC6" w:rsidR="00EC2ACB" w:rsidRDefault="00000000">
      <w:r>
        <w:t xml:space="preserve">Ky </w:t>
      </w:r>
      <w:proofErr w:type="spellStart"/>
      <w:r>
        <w:t>projekt</w:t>
      </w:r>
      <w:proofErr w:type="spellEnd"/>
      <w:r>
        <w:t xml:space="preserve"> </w:t>
      </w:r>
      <w:proofErr w:type="spellStart"/>
      <w:r w:rsidR="005007C5">
        <w:t>e</w:t>
      </w:r>
      <w:r>
        <w:t>sht</w:t>
      </w:r>
      <w:r w:rsidR="005007C5">
        <w:t>e</w:t>
      </w:r>
      <w:proofErr w:type="spellEnd"/>
      <w:r>
        <w:t xml:space="preserve"> </w:t>
      </w:r>
      <w:proofErr w:type="spellStart"/>
      <w:r>
        <w:t>nj</w:t>
      </w:r>
      <w:r w:rsidR="005007C5">
        <w:t>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n</w:t>
      </w:r>
      <w:r w:rsidR="005007C5">
        <w:t>e</w:t>
      </w:r>
      <w:r>
        <w:t xml:space="preserve"> C </w:t>
      </w:r>
      <w:proofErr w:type="spellStart"/>
      <w:r>
        <w:t>q</w:t>
      </w:r>
      <w:r w:rsidR="005007C5">
        <w:t>e</w:t>
      </w:r>
      <w:proofErr w:type="spellEnd"/>
      <w:r>
        <w:t xml:space="preserve">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regjistrime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student</w:t>
      </w:r>
      <w:r w:rsidR="005007C5">
        <w:t>e</w:t>
      </w:r>
      <w:r>
        <w:t>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e tyre. Programi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shtim</w:t>
      </w:r>
      <w:proofErr w:type="spellEnd"/>
      <w:r>
        <w:t xml:space="preserve">, </w:t>
      </w:r>
      <w:proofErr w:type="spellStart"/>
      <w:r>
        <w:t>shfaqje</w:t>
      </w:r>
      <w:proofErr w:type="spellEnd"/>
      <w:r>
        <w:t xml:space="preserve">, </w:t>
      </w:r>
      <w:proofErr w:type="spellStart"/>
      <w:r>
        <w:t>p</w:t>
      </w:r>
      <w:r w:rsidR="005007C5">
        <w:t>e</w:t>
      </w:r>
      <w:r>
        <w:t>rdit</w:t>
      </w:r>
      <w:r w:rsidR="005007C5">
        <w:t>e</w:t>
      </w:r>
      <w:r>
        <w:t>sim</w:t>
      </w:r>
      <w:proofErr w:type="spellEnd"/>
      <w:r>
        <w:t xml:space="preserve">, </w:t>
      </w:r>
      <w:proofErr w:type="spellStart"/>
      <w:r>
        <w:t>fshirje</w:t>
      </w:r>
      <w:proofErr w:type="spellEnd"/>
      <w:r>
        <w:t xml:space="preserve">, </w:t>
      </w:r>
      <w:proofErr w:type="spellStart"/>
      <w:r>
        <w:t>k</w:t>
      </w:r>
      <w:r w:rsidR="005007C5">
        <w:t>e</w:t>
      </w:r>
      <w:r>
        <w:t>rkim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analiz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dh</w:t>
      </w:r>
      <w:r w:rsidR="005007C5">
        <w:t>e</w:t>
      </w:r>
      <w:r>
        <w:t>nave</w:t>
      </w:r>
      <w:proofErr w:type="spellEnd"/>
      <w:r>
        <w:t xml:space="preserve"> duke </w:t>
      </w:r>
      <w:proofErr w:type="spellStart"/>
      <w:r>
        <w:t>p</w:t>
      </w:r>
      <w:r w:rsidR="005007C5">
        <w:t>e</w:t>
      </w:r>
      <w:r>
        <w:t>rdorur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bazike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array, enum dhe pointer.</w:t>
      </w:r>
    </w:p>
    <w:p w14:paraId="7B9C1F04" w14:textId="77777777" w:rsidR="00EC2ACB" w:rsidRDefault="00000000">
      <w:pPr>
        <w:pStyle w:val="Heading1"/>
      </w:pPr>
      <w:r>
        <w:t>2. Funksionalitetet Kryesore</w:t>
      </w:r>
    </w:p>
    <w:p w14:paraId="2F5EDDB5" w14:textId="3597E2D7" w:rsidR="00EC2ACB" w:rsidRDefault="00000000">
      <w:r>
        <w:t>- Shtimi i disa regjistrimeve me kufi maksimal</w:t>
      </w:r>
      <w:r>
        <w:br/>
        <w:t xml:space="preserve">- </w:t>
      </w:r>
      <w:proofErr w:type="spellStart"/>
      <w:r>
        <w:t>Shfaqja</w:t>
      </w:r>
      <w:proofErr w:type="spellEnd"/>
      <w:r>
        <w:t xml:space="preserve"> e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regjistrimeve</w:t>
      </w:r>
      <w:proofErr w:type="spellEnd"/>
      <w:r>
        <w:br/>
        <w:t xml:space="preserve">- </w:t>
      </w:r>
      <w:proofErr w:type="spellStart"/>
      <w:r>
        <w:t>P</w:t>
      </w:r>
      <w:r w:rsidR="005007C5">
        <w:t>e</w:t>
      </w:r>
      <w:r>
        <w:t>rdorimi</w:t>
      </w:r>
      <w:proofErr w:type="spellEnd"/>
      <w:r>
        <w:t xml:space="preserve"> i </w:t>
      </w:r>
      <w:proofErr w:type="spellStart"/>
      <w:r>
        <w:t>enum</w:t>
      </w:r>
      <w:proofErr w:type="spellEnd"/>
      <w:r>
        <w:t xml:space="preserve"> p</w:t>
      </w:r>
      <w:r w:rsidR="005007C5">
        <w:t>e</w:t>
      </w:r>
      <w:r>
        <w:t>r status (NOT_STARTED, IN_PROGRESS, COMPLETED)</w:t>
      </w:r>
      <w:r>
        <w:br/>
        <w:t>- Editim dhe fshirje e regjistrimeve</w:t>
      </w:r>
      <w:r>
        <w:br/>
        <w:t xml:space="preserve">- </w:t>
      </w:r>
      <w:proofErr w:type="spellStart"/>
      <w:r>
        <w:t>K</w:t>
      </w:r>
      <w:r w:rsidR="005007C5">
        <w:t>e</w:t>
      </w:r>
      <w:r>
        <w:t>rkim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ID</w:t>
      </w:r>
      <w:r>
        <w:br/>
        <w:t>- Renditje (sorting) sipas progresit</w:t>
      </w:r>
      <w:r>
        <w:br/>
        <w:t>- Raport analitik (mesatare, maksimum, minimum, statistika)</w:t>
      </w:r>
      <w:r>
        <w:br/>
        <w:t xml:space="preserve">- </w:t>
      </w:r>
      <w:proofErr w:type="spellStart"/>
      <w:r>
        <w:t>P</w:t>
      </w:r>
      <w:r w:rsidR="005007C5">
        <w:t>e</w:t>
      </w:r>
      <w:r>
        <w:t>rdorimi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pointer-</w:t>
      </w:r>
      <w:proofErr w:type="spellStart"/>
      <w:r>
        <w:t>ave</w:t>
      </w:r>
      <w:proofErr w:type="spellEnd"/>
      <w:r>
        <w:t xml:space="preserve"> p</w:t>
      </w:r>
      <w:r w:rsidR="005007C5">
        <w:t>e</w:t>
      </w:r>
      <w:r>
        <w:t xml:space="preserve">r </w:t>
      </w:r>
      <w:proofErr w:type="spellStart"/>
      <w:r>
        <w:t>modifikim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drejtp</w:t>
      </w:r>
      <w:r w:rsidR="005007C5">
        <w:t>e</w:t>
      </w:r>
      <w:r>
        <w:t>rdrejt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dh</w:t>
      </w:r>
      <w:r w:rsidR="005007C5">
        <w:t>e</w:t>
      </w:r>
      <w:r>
        <w:t>nave</w:t>
      </w:r>
      <w:proofErr w:type="spellEnd"/>
    </w:p>
    <w:p w14:paraId="656C28F7" w14:textId="7BF1F9F5" w:rsidR="00EC2ACB" w:rsidRDefault="00000000">
      <w:pPr>
        <w:pStyle w:val="Heading1"/>
      </w:pPr>
      <w:r>
        <w:t xml:space="preserve">3. </w:t>
      </w:r>
      <w:proofErr w:type="spellStart"/>
      <w:r>
        <w:t>Konceptet</w:t>
      </w:r>
      <w:proofErr w:type="spellEnd"/>
      <w:r>
        <w:t xml:space="preserve"> e </w:t>
      </w:r>
      <w:proofErr w:type="spellStart"/>
      <w:r>
        <w:t>P</w:t>
      </w:r>
      <w:r w:rsidR="005007C5">
        <w:t>e</w:t>
      </w:r>
      <w:r>
        <w:t>rdorura</w:t>
      </w:r>
      <w:proofErr w:type="spellEnd"/>
    </w:p>
    <w:p w14:paraId="016C7F20" w14:textId="26C37D49" w:rsidR="00EC2ACB" w:rsidRDefault="00000000">
      <w:r>
        <w:t>- Arrays p</w:t>
      </w:r>
      <w:r w:rsidR="005007C5">
        <w:t>e</w:t>
      </w:r>
      <w:r>
        <w:t xml:space="preserve">r </w:t>
      </w:r>
      <w:proofErr w:type="spellStart"/>
      <w:r>
        <w:t>ruajtjen</w:t>
      </w:r>
      <w:proofErr w:type="spellEnd"/>
      <w:r>
        <w:t xml:space="preserve"> e </w:t>
      </w:r>
      <w:proofErr w:type="spellStart"/>
      <w:r>
        <w:t>shum</w:t>
      </w:r>
      <w:r w:rsidR="005007C5">
        <w:t>e</w:t>
      </w:r>
      <w:proofErr w:type="spellEnd"/>
      <w:r>
        <w:t xml:space="preserve"> regjistrimeve</w:t>
      </w:r>
      <w:r>
        <w:br/>
        <w:t>- Enum p</w:t>
      </w:r>
      <w:r w:rsidR="005007C5">
        <w:t>e</w:t>
      </w:r>
      <w:r>
        <w:t xml:space="preserve">r </w:t>
      </w:r>
      <w:proofErr w:type="spellStart"/>
      <w:r>
        <w:t>p</w:t>
      </w:r>
      <w:r w:rsidR="005007C5">
        <w:t>e</w:t>
      </w:r>
      <w:r>
        <w:t>rfaq</w:t>
      </w:r>
      <w:r w:rsidR="005007C5">
        <w:t>e</w:t>
      </w:r>
      <w:r>
        <w:t>simin</w:t>
      </w:r>
      <w:proofErr w:type="spellEnd"/>
      <w:r>
        <w:t xml:space="preserve"> e </w:t>
      </w:r>
      <w:proofErr w:type="spellStart"/>
      <w:r>
        <w:t>statusit</w:t>
      </w:r>
      <w:proofErr w:type="spellEnd"/>
      <w:r>
        <w:br/>
        <w:t>- Switch-case p</w:t>
      </w:r>
      <w:r w:rsidR="005007C5">
        <w:t>e</w:t>
      </w:r>
      <w:r>
        <w:t xml:space="preserve">r </w:t>
      </w:r>
      <w:proofErr w:type="spellStart"/>
      <w:r>
        <w:t>menun</w:t>
      </w:r>
      <w:r w:rsidR="005007C5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logjik</w:t>
      </w:r>
      <w:r w:rsidR="005007C5">
        <w:t>e</w:t>
      </w:r>
      <w:r>
        <w:t>n</w:t>
      </w:r>
      <w:proofErr w:type="spellEnd"/>
      <w:r>
        <w:t xml:space="preserve"> e zgjedhjes</w:t>
      </w:r>
      <w:r>
        <w:br/>
        <w:t>- For loops p</w:t>
      </w:r>
      <w:r w:rsidR="005007C5">
        <w:t>e</w:t>
      </w:r>
      <w:r>
        <w:t xml:space="preserve">r </w:t>
      </w:r>
      <w:proofErr w:type="spellStart"/>
      <w:r>
        <w:t>analiz</w:t>
      </w:r>
      <w:r w:rsidR="005007C5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iterim</w:t>
      </w:r>
      <w:proofErr w:type="spellEnd"/>
      <w:r>
        <w:br/>
        <w:t>- If/else p</w:t>
      </w:r>
      <w:r w:rsidR="005007C5">
        <w:t>e</w:t>
      </w:r>
      <w:r>
        <w:t xml:space="preserve">r </w:t>
      </w:r>
      <w:proofErr w:type="spellStart"/>
      <w:r>
        <w:t>validim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logjik</w:t>
      </w:r>
      <w:r w:rsidR="005007C5">
        <w:t>e</w:t>
      </w:r>
      <w:proofErr w:type="spellEnd"/>
      <w:r>
        <w:t xml:space="preserve"> </w:t>
      </w:r>
      <w:proofErr w:type="spellStart"/>
      <w:r>
        <w:t>vendimmarr</w:t>
      </w:r>
      <w:r w:rsidR="005007C5">
        <w:t>e</w:t>
      </w:r>
      <w:r>
        <w:t>se</w:t>
      </w:r>
      <w:proofErr w:type="spellEnd"/>
      <w:r>
        <w:br/>
        <w:t>- Pointer-a p</w:t>
      </w:r>
      <w:r w:rsidR="005007C5">
        <w:t>e</w:t>
      </w:r>
      <w:r>
        <w:t xml:space="preserve">r </w:t>
      </w:r>
      <w:proofErr w:type="spellStart"/>
      <w:r>
        <w:t>modifikim</w:t>
      </w:r>
      <w:proofErr w:type="spellEnd"/>
      <w:r>
        <w:t xml:space="preserve"> n</w:t>
      </w:r>
      <w:r w:rsidR="005007C5">
        <w:t>e</w:t>
      </w:r>
      <w:r>
        <w:t xml:space="preserve"> memory</w:t>
      </w:r>
      <w:r>
        <w:br/>
        <w:t>- CRUD operacione (Create, Read, Update, Delete)</w:t>
      </w:r>
    </w:p>
    <w:p w14:paraId="3A55979D" w14:textId="48DC84BE" w:rsidR="00EC2ACB" w:rsidRDefault="00000000">
      <w:pPr>
        <w:pStyle w:val="Heading1"/>
      </w:pPr>
      <w:r>
        <w:t xml:space="preserve">4. </w:t>
      </w:r>
      <w:proofErr w:type="spellStart"/>
      <w:r>
        <w:t>V</w:t>
      </w:r>
      <w:r w:rsidR="005007C5">
        <w:t>e</w:t>
      </w:r>
      <w:r>
        <w:t>shtir</w:t>
      </w:r>
      <w:r w:rsidR="005007C5">
        <w:t>e</w:t>
      </w:r>
      <w:r>
        <w:t>sit</w:t>
      </w:r>
      <w:r w:rsidR="005007C5">
        <w:t>e</w:t>
      </w:r>
      <w:proofErr w:type="spellEnd"/>
      <w:r>
        <w:t xml:space="preserve"> </w:t>
      </w:r>
      <w:proofErr w:type="spellStart"/>
      <w:r>
        <w:t>gjat</w:t>
      </w:r>
      <w:r w:rsidR="005007C5">
        <w:t>e</w:t>
      </w:r>
      <w:proofErr w:type="spellEnd"/>
      <w:r>
        <w:t xml:space="preserve"> </w:t>
      </w:r>
      <w:proofErr w:type="spellStart"/>
      <w:r>
        <w:t>Implementimit</w:t>
      </w:r>
      <w:proofErr w:type="spellEnd"/>
    </w:p>
    <w:p w14:paraId="00A6233A" w14:textId="64BD0351" w:rsidR="00EC2ACB" w:rsidRDefault="00000000">
      <w:proofErr w:type="spellStart"/>
      <w:r>
        <w:t>Gjat</w:t>
      </w:r>
      <w:r w:rsidR="005007C5">
        <w:t>e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, sfida kryesore ishte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array-</w:t>
      </w:r>
      <w:proofErr w:type="spellStart"/>
      <w:r>
        <w:t>ve</w:t>
      </w:r>
      <w:proofErr w:type="spellEnd"/>
      <w:r>
        <w:t xml:space="preserve"> n</w:t>
      </w:r>
      <w:r w:rsidR="005007C5">
        <w:t>e</w:t>
      </w:r>
      <w:r>
        <w:t xml:space="preserve"> </w:t>
      </w:r>
      <w:proofErr w:type="spellStart"/>
      <w:r>
        <w:t>m</w:t>
      </w:r>
      <w:r w:rsidR="005007C5">
        <w:t>e</w:t>
      </w:r>
      <w:r>
        <w:t>nyr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sigurt</w:t>
      </w:r>
      <w:proofErr w:type="spellEnd"/>
      <w:r>
        <w:t xml:space="preserve"> </w:t>
      </w:r>
      <w:proofErr w:type="spellStart"/>
      <w:r>
        <w:t>gjat</w:t>
      </w:r>
      <w:r w:rsidR="005007C5">
        <w:t>e</w:t>
      </w:r>
      <w:proofErr w:type="spellEnd"/>
      <w:r>
        <w:t xml:space="preserve"> </w:t>
      </w:r>
      <w:proofErr w:type="spellStart"/>
      <w:r>
        <w:t>fshirjes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editimit</w:t>
      </w:r>
      <w:proofErr w:type="spellEnd"/>
      <w:r>
        <w:t xml:space="preserve">. </w:t>
      </w:r>
      <w:proofErr w:type="spellStart"/>
      <w:r>
        <w:t>Gjithashtu</w:t>
      </w:r>
      <w:proofErr w:type="spellEnd"/>
      <w:r>
        <w:t xml:space="preserve">, </w:t>
      </w:r>
      <w:proofErr w:type="spellStart"/>
      <w:r>
        <w:t>p</w:t>
      </w:r>
      <w:r w:rsidR="005007C5">
        <w:t>e</w:t>
      </w:r>
      <w:r>
        <w:t>rdorimi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pointer-</w:t>
      </w:r>
      <w:proofErr w:type="spellStart"/>
      <w:r>
        <w:t>ave</w:t>
      </w:r>
      <w:proofErr w:type="spellEnd"/>
      <w:r>
        <w:t xml:space="preserve"> </w:t>
      </w:r>
      <w:proofErr w:type="spellStart"/>
      <w:r>
        <w:t>k</w:t>
      </w:r>
      <w:r w:rsidR="005007C5">
        <w:t>e</w:t>
      </w:r>
      <w:r>
        <w:t>rkonte</w:t>
      </w:r>
      <w:proofErr w:type="spellEnd"/>
      <w:r>
        <w:t xml:space="preserve"> </w:t>
      </w:r>
      <w:proofErr w:type="spellStart"/>
      <w:r>
        <w:t>kujdes</w:t>
      </w:r>
      <w:proofErr w:type="spellEnd"/>
      <w:r>
        <w:t xml:space="preserve"> p</w:t>
      </w:r>
      <w:r w:rsidR="005007C5">
        <w:t>e</w:t>
      </w:r>
      <w:r>
        <w:t xml:space="preserve">r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gabimet</w:t>
      </w:r>
      <w:proofErr w:type="spellEnd"/>
      <w:r>
        <w:t xml:space="preserve"> n</w:t>
      </w:r>
      <w:r w:rsidR="005007C5">
        <w:t>e</w:t>
      </w:r>
      <w:r>
        <w:t xml:space="preserve"> </w:t>
      </w:r>
      <w:proofErr w:type="spellStart"/>
      <w:r>
        <w:t>memorie</w:t>
      </w:r>
      <w:proofErr w:type="spellEnd"/>
      <w:r>
        <w:t xml:space="preserve">. </w:t>
      </w:r>
      <w:proofErr w:type="spellStart"/>
      <w:r>
        <w:t>Nj</w:t>
      </w:r>
      <w:r w:rsidR="005007C5">
        <w:t>e</w:t>
      </w:r>
      <w:proofErr w:type="spellEnd"/>
      <w:r>
        <w:t xml:space="preserve"> </w:t>
      </w:r>
      <w:proofErr w:type="spellStart"/>
      <w:r>
        <w:t>tjet</w:t>
      </w:r>
      <w:r w:rsidR="005007C5">
        <w:t>e</w:t>
      </w:r>
      <w:r>
        <w:t>r</w:t>
      </w:r>
      <w:proofErr w:type="spellEnd"/>
      <w:r>
        <w:t xml:space="preserve"> </w:t>
      </w:r>
      <w:proofErr w:type="spellStart"/>
      <w:r>
        <w:t>v</w:t>
      </w:r>
      <w:r w:rsidR="005007C5">
        <w:t>e</w:t>
      </w:r>
      <w:r>
        <w:t>shtir</w:t>
      </w:r>
      <w:r w:rsidR="005007C5">
        <w:t>e</w:t>
      </w:r>
      <w:r>
        <w:t>si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organizimi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 n</w:t>
      </w:r>
      <w:r w:rsidR="005007C5">
        <w:t>e</w:t>
      </w:r>
      <w:r>
        <w:t xml:space="preserve"> </w:t>
      </w:r>
      <w:proofErr w:type="spellStart"/>
      <w:r>
        <w:t>m</w:t>
      </w:r>
      <w:r w:rsidR="005007C5">
        <w:t>e</w:t>
      </w:r>
      <w:r>
        <w:t>nyr</w:t>
      </w:r>
      <w:r w:rsidR="005007C5">
        <w:t>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qart</w:t>
      </w:r>
      <w:r w:rsidR="005007C5">
        <w:t>e</w:t>
      </w:r>
      <w:proofErr w:type="spellEnd"/>
      <w:r>
        <w:t xml:space="preserve"> pa </w:t>
      </w:r>
      <w:proofErr w:type="spellStart"/>
      <w:r>
        <w:t>p</w:t>
      </w:r>
      <w:r w:rsidR="005007C5">
        <w:t>e</w:t>
      </w:r>
      <w:r>
        <w:t>rs</w:t>
      </w:r>
      <w:r w:rsidR="005007C5">
        <w:t>e</w:t>
      </w:r>
      <w:r>
        <w:t>ritje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ruajtja</w:t>
      </w:r>
      <w:proofErr w:type="spellEnd"/>
      <w:r>
        <w:t xml:space="preserve"> e </w:t>
      </w:r>
      <w:proofErr w:type="spellStart"/>
      <w:r>
        <w:t>logjik</w:t>
      </w:r>
      <w:r w:rsidR="005007C5">
        <w:t>e</w:t>
      </w:r>
      <w:r>
        <w:t>s</w:t>
      </w:r>
      <w:proofErr w:type="spellEnd"/>
      <w:r>
        <w:t xml:space="preserve"> s</w:t>
      </w:r>
      <w:r w:rsidR="005007C5">
        <w:t>e</w:t>
      </w:r>
      <w:r>
        <w:t xml:space="preserve"> </w:t>
      </w:r>
      <w:proofErr w:type="spellStart"/>
      <w:r>
        <w:t>q</w:t>
      </w:r>
      <w:r w:rsidR="005007C5">
        <w:t>e</w:t>
      </w:r>
      <w:r>
        <w:t>ndrueshme</w:t>
      </w:r>
      <w:proofErr w:type="spellEnd"/>
      <w:r>
        <w:t xml:space="preserve"> </w:t>
      </w:r>
      <w:proofErr w:type="spellStart"/>
      <w:r>
        <w:t>gjat</w:t>
      </w:r>
      <w:r w:rsidR="005007C5">
        <w:t>e</w:t>
      </w:r>
      <w:proofErr w:type="spellEnd"/>
      <w:r>
        <w:t xml:space="preserve"> </w:t>
      </w:r>
      <w:proofErr w:type="spellStart"/>
      <w:r>
        <w:t>zgjerimeve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shumta</w:t>
      </w:r>
      <w:proofErr w:type="spellEnd"/>
      <w:r>
        <w:t>.</w:t>
      </w:r>
    </w:p>
    <w:p w14:paraId="00A22810" w14:textId="0AC455F4" w:rsidR="00EC2ACB" w:rsidRDefault="00000000">
      <w:pPr>
        <w:pStyle w:val="Heading1"/>
      </w:pPr>
      <w:r>
        <w:lastRenderedPageBreak/>
        <w:t xml:space="preserve">5. </w:t>
      </w:r>
      <w:proofErr w:type="spellStart"/>
      <w:r>
        <w:t>P</w:t>
      </w:r>
      <w:r w:rsidR="005007C5">
        <w:t>e</w:t>
      </w:r>
      <w:r>
        <w:t>rfundim</w:t>
      </w:r>
      <w:proofErr w:type="spellEnd"/>
    </w:p>
    <w:p w14:paraId="67E7A5EF" w14:textId="6E6A15FE" w:rsidR="00EC2ACB" w:rsidRDefault="00000000">
      <w:r>
        <w:t xml:space="preserve">Ky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</w:t>
      </w:r>
      <w:r w:rsidR="005007C5">
        <w:t>e</w:t>
      </w:r>
      <w:r>
        <w:t>rfaq</w:t>
      </w:r>
      <w:r w:rsidR="005007C5">
        <w:t>e</w:t>
      </w:r>
      <w:r>
        <w:t>son</w:t>
      </w:r>
      <w:proofErr w:type="spellEnd"/>
      <w:r>
        <w:t xml:space="preserve"> </w:t>
      </w:r>
      <w:proofErr w:type="spellStart"/>
      <w:r>
        <w:t>nj</w:t>
      </w:r>
      <w:r w:rsidR="005007C5">
        <w:t>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thjesht</w:t>
      </w:r>
      <w:r w:rsidR="005007C5">
        <w:t>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plot</w:t>
      </w:r>
      <w:r w:rsidR="005007C5">
        <w:t>e</w:t>
      </w:r>
      <w:proofErr w:type="spellEnd"/>
      <w:r>
        <w:t xml:space="preserve"> p</w:t>
      </w:r>
      <w:r w:rsidR="005007C5">
        <w:t>e</w:t>
      </w:r>
      <w:r>
        <w:t xml:space="preserve">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dh</w:t>
      </w:r>
      <w:r w:rsidR="005007C5">
        <w:t>e</w:t>
      </w:r>
      <w:r>
        <w:t>nave</w:t>
      </w:r>
      <w:proofErr w:type="spellEnd"/>
      <w:r>
        <w:t xml:space="preserve">. Ai </w:t>
      </w:r>
      <w:proofErr w:type="spellStart"/>
      <w:r>
        <w:t>demonstron</w:t>
      </w:r>
      <w:proofErr w:type="spellEnd"/>
      <w:r>
        <w:t xml:space="preserve"> </w:t>
      </w:r>
      <w:proofErr w:type="spellStart"/>
      <w:r>
        <w:t>p</w:t>
      </w:r>
      <w:r w:rsidR="005007C5">
        <w:t>e</w:t>
      </w:r>
      <w:r>
        <w:t>rdorimin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koncepteve</w:t>
      </w:r>
      <w:proofErr w:type="spellEnd"/>
      <w:r>
        <w:t xml:space="preserve"> </w:t>
      </w:r>
      <w:proofErr w:type="spellStart"/>
      <w:r>
        <w:t>baz</w:t>
      </w:r>
      <w:r w:rsidR="005007C5">
        <w:t>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C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gradual </w:t>
      </w:r>
      <w:proofErr w:type="spellStart"/>
      <w:r>
        <w:t>t</w:t>
      </w:r>
      <w:r w:rsidR="005007C5">
        <w:t>e</w:t>
      </w:r>
      <w:proofErr w:type="spellEnd"/>
      <w:r>
        <w:t xml:space="preserve"> </w:t>
      </w:r>
      <w:proofErr w:type="spellStart"/>
      <w:r>
        <w:t>nj</w:t>
      </w:r>
      <w:r w:rsidR="005007C5">
        <w:t>e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t</w:t>
      </w:r>
      <w:r w:rsidR="005007C5">
        <w:t>e</w:t>
      </w:r>
      <w:proofErr w:type="spellEnd"/>
      <w:r>
        <w:t xml:space="preserve"> strukturuar.</w:t>
      </w:r>
    </w:p>
    <w:sectPr w:rsidR="00EC2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154373">
    <w:abstractNumId w:val="8"/>
  </w:num>
  <w:num w:numId="2" w16cid:durableId="1988777050">
    <w:abstractNumId w:val="6"/>
  </w:num>
  <w:num w:numId="3" w16cid:durableId="281033633">
    <w:abstractNumId w:val="5"/>
  </w:num>
  <w:num w:numId="4" w16cid:durableId="890700113">
    <w:abstractNumId w:val="4"/>
  </w:num>
  <w:num w:numId="5" w16cid:durableId="861894105">
    <w:abstractNumId w:val="7"/>
  </w:num>
  <w:num w:numId="6" w16cid:durableId="2035841145">
    <w:abstractNumId w:val="3"/>
  </w:num>
  <w:num w:numId="7" w16cid:durableId="2006853671">
    <w:abstractNumId w:val="2"/>
  </w:num>
  <w:num w:numId="8" w16cid:durableId="2049454235">
    <w:abstractNumId w:val="1"/>
  </w:num>
  <w:num w:numId="9" w16cid:durableId="189419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D9E"/>
    <w:rsid w:val="005007C5"/>
    <w:rsid w:val="00AA1D8D"/>
    <w:rsid w:val="00B47730"/>
    <w:rsid w:val="00CB0664"/>
    <w:rsid w:val="00EC2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C3AB4"/>
  <w14:defaultImageDpi w14:val="300"/>
  <w15:docId w15:val="{15FFFDDB-F169-4FFE-87CD-968FDCE7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 art</cp:lastModifiedBy>
  <cp:revision>2</cp:revision>
  <dcterms:created xsi:type="dcterms:W3CDTF">2013-12-23T23:15:00Z</dcterms:created>
  <dcterms:modified xsi:type="dcterms:W3CDTF">2026-04-17T12:41:00Z</dcterms:modified>
  <cp:category/>
</cp:coreProperties>
</file>