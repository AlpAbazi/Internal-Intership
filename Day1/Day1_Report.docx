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 1 - Internship Report</w:t>
      </w:r>
    </w:p>
    <w:p>
      <w:pPr>
        <w:pStyle w:val="Heading1"/>
      </w:pPr>
      <w:r>
        <w:t>Student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Amar Turbedari</w:t>
            </w:r>
          </w:p>
        </w:tc>
      </w:tr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Amar-Turbedari-14/4/2026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April 14, 2026</w:t>
            </w:r>
          </w:p>
        </w:tc>
      </w:tr>
    </w:tbl>
    <w:p>
      <w:pPr>
        <w:pStyle w:val="Heading1"/>
      </w:pPr>
      <w:r>
        <w:t>What We Did</w:t>
      </w:r>
    </w:p>
    <w:p>
      <w:pPr>
        <w:pStyle w:val="ListBullet"/>
      </w:pPr>
      <w:r>
        <w:t>On Day 1 of the internship, we focused on setting up the development environment and creating our first C programs. Here are the main tasks completed:</w:t>
      </w:r>
    </w:p>
    <w:p>
      <w:pPr>
        <w:pStyle w:val="ListBullet"/>
      </w:pPr>
      <w:r>
        <w:rPr>
          <w:b/>
        </w:rPr>
        <w:t xml:space="preserve">Repository Setup: </w:t>
      </w:r>
      <w:r>
        <w:t>Created and configured a Git repository for the internship project with proper branching strategy (personal branch for development)</w:t>
      </w:r>
    </w:p>
    <w:p>
      <w:pPr>
        <w:pStyle w:val="ListBullet"/>
      </w:pPr>
      <w:r>
        <w:rPr>
          <w:b/>
        </w:rPr>
        <w:t xml:space="preserve">Hello World Program: </w:t>
      </w:r>
      <w:r>
        <w:t>Wrote a simple C program (hello_world.c) that outputs "Hello, World!" to understand basic C syntax and compilation</w:t>
      </w:r>
    </w:p>
    <w:p>
      <w:pPr>
        <w:pStyle w:val="ListBullet"/>
      </w:pPr>
      <w:r>
        <w:rPr>
          <w:b/>
        </w:rPr>
        <w:t xml:space="preserve">Student Profile Program: </w:t>
      </w:r>
      <w:r>
        <w:t>Developed a more advanced C program (student_profile.c) that demonstrates struct usage for storing and displaying student information</w:t>
      </w:r>
    </w:p>
    <w:p>
      <w:pPr>
        <w:pStyle w:val="ListBullet"/>
      </w:pPr>
      <w:r>
        <w:rPr>
          <w:b/>
        </w:rPr>
        <w:t xml:space="preserve">Documentation: </w:t>
      </w:r>
      <w:r>
        <w:t>Created comprehensive documentation file to record the day's activities and setup</w:t>
      </w:r>
    </w:p>
    <w:p>
      <w:pPr>
        <w:pStyle w:val="Heading1"/>
      </w:pPr>
      <w:r>
        <w:t>What We Learned</w:t>
      </w:r>
    </w:p>
    <w:p>
      <w:pPr>
        <w:pStyle w:val="Heading2"/>
      </w:pPr>
      <w:r>
        <w:t>1. C Programming Fundamentals</w:t>
      </w:r>
    </w:p>
    <w:p>
      <w:pPr>
        <w:pStyle w:val="ListBullet"/>
      </w:pPr>
      <w:r>
        <w:t>We learned the basics of C programming including:</w:t>
      </w:r>
    </w:p>
    <w:p>
      <w:pPr>
        <w:pStyle w:val="ListBullet2"/>
      </w:pPr>
      <w:r>
        <w:t>How to write and compile C programs</w:t>
      </w:r>
    </w:p>
    <w:p>
      <w:pPr>
        <w:pStyle w:val="ListBullet2"/>
      </w:pPr>
      <w:r>
        <w:t>Using the printf() function for output</w:t>
      </w:r>
    </w:p>
    <w:p>
      <w:pPr>
        <w:pStyle w:val="ListBullet2"/>
      </w:pPr>
      <w:r>
        <w:t>Understanding the main() function as the entry point of a program</w:t>
      </w:r>
    </w:p>
    <w:p>
      <w:pPr>
        <w:pStyle w:val="ListBullet2"/>
      </w:pPr>
      <w:r>
        <w:t>Using return statements to exit programs</w:t>
      </w:r>
    </w:p>
    <w:p>
      <w:pPr>
        <w:pStyle w:val="Heading2"/>
      </w:pPr>
      <w:r>
        <w:t>2. Struct Data Structures</w:t>
      </w:r>
    </w:p>
    <w:p>
      <w:pPr>
        <w:pStyle w:val="ListBullet"/>
      </w:pPr>
      <w:r>
        <w:t>We gained hands-on experience with C structs:</w:t>
      </w:r>
    </w:p>
    <w:p>
      <w:pPr>
        <w:pStyle w:val="ListBullet2"/>
      </w:pPr>
      <w:r>
        <w:t>Defining custom data structures using typedef struct</w:t>
      </w:r>
    </w:p>
    <w:p>
      <w:pPr>
        <w:pStyle w:val="ListBullet2"/>
      </w:pPr>
      <w:r>
        <w:t>Grouping related variables (name, surname, age, email) into a single unit</w:t>
      </w:r>
    </w:p>
    <w:p>
      <w:pPr>
        <w:pStyle w:val="ListBullet2"/>
      </w:pPr>
      <w:r>
        <w:t>Creating instances of structs and initializing their members</w:t>
      </w:r>
    </w:p>
    <w:p>
      <w:pPr>
        <w:pStyle w:val="ListBullet2"/>
      </w:pPr>
      <w:r>
        <w:t>Using snprintf() for safe string handling within structs</w:t>
      </w:r>
    </w:p>
    <w:p>
      <w:pPr>
        <w:pStyle w:val="Heading2"/>
      </w:pPr>
      <w:r>
        <w:t>3. Version Control with Git</w:t>
      </w:r>
    </w:p>
    <w:p>
      <w:pPr>
        <w:pStyle w:val="ListBullet"/>
      </w:pPr>
      <w:r>
        <w:t>We practiced Git workflows:</w:t>
      </w:r>
    </w:p>
    <w:p>
      <w:pPr>
        <w:pStyle w:val="ListBullet2"/>
      </w:pPr>
      <w:r>
        <w:t>Creating a personal development branch (Amar-Turbedari)</w:t>
      </w:r>
    </w:p>
    <w:p>
      <w:pPr>
        <w:pStyle w:val="ListBullet2"/>
      </w:pPr>
      <w:r>
        <w:t>Understanding the importance of branching strategy in collaborative development</w:t>
      </w:r>
    </w:p>
    <w:p>
      <w:pPr>
        <w:pStyle w:val="ListBullet2"/>
      </w:pPr>
      <w:r>
        <w:t>Committing changes with meaningful messages</w:t>
      </w:r>
    </w:p>
    <w:p>
      <w:pPr>
        <w:pStyle w:val="ListBullet2"/>
      </w:pPr>
      <w:r>
        <w:t>Pushing work to remote repository while keeping main branch clean</w:t>
      </w:r>
    </w:p>
    <w:p>
      <w:pPr>
        <w:pStyle w:val="Heading2"/>
      </w:pPr>
      <w:r>
        <w:t>4. Code Organization and Documentation</w:t>
      </w:r>
    </w:p>
    <w:p>
      <w:pPr>
        <w:pStyle w:val="ListBullet"/>
      </w:pPr>
      <w:r>
        <w:t>Best practices learned:</w:t>
      </w:r>
    </w:p>
    <w:p>
      <w:pPr>
        <w:pStyle w:val="ListBullet2"/>
      </w:pPr>
      <w:r>
        <w:t>Writing clear, readable code with proper formatting</w:t>
      </w:r>
    </w:p>
    <w:p>
      <w:pPr>
        <w:pStyle w:val="ListBullet2"/>
      </w:pPr>
      <w:r>
        <w:t>Including comments and documentation with our work</w:t>
      </w:r>
    </w:p>
    <w:p>
      <w:pPr>
        <w:pStyle w:val="ListBullet2"/>
      </w:pPr>
      <w:r>
        <w:t>Version control etiquette and maintaining repository cleanliness</w:t>
      </w:r>
    </w:p>
    <w:p>
      <w:pPr>
        <w:pStyle w:val="Heading1"/>
      </w:pPr>
      <w:r>
        <w:t>Files Created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Name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hello_world.c</w:t>
            </w:r>
          </w:p>
        </w:tc>
        <w:tc>
          <w:tcPr>
            <w:tcW w:type="dxa" w:w="4320"/>
          </w:tcPr>
          <w:p>
            <w:r>
              <w:t>Basic C program demonstrating printf and program structure</w:t>
            </w:r>
          </w:p>
        </w:tc>
      </w:tr>
      <w:tr>
        <w:tc>
          <w:tcPr>
            <w:tcW w:type="dxa" w:w="4320"/>
          </w:tcPr>
          <w:p>
            <w:r>
              <w:t>student_profile.c</w:t>
            </w:r>
          </w:p>
        </w:tc>
        <w:tc>
          <w:tcPr>
            <w:tcW w:type="dxa" w:w="4320"/>
          </w:tcPr>
          <w:p>
            <w:r>
              <w:t>Advanced program using structs to store and display student information</w:t>
            </w:r>
          </w:p>
        </w:tc>
      </w:tr>
      <w:tr>
        <w:tc>
          <w:tcPr>
            <w:tcW w:type="dxa" w:w="4320"/>
          </w:tcPr>
          <w:p>
            <w:r>
              <w:t>Day1_Documentation.txt</w:t>
            </w:r>
          </w:p>
        </w:tc>
        <w:tc>
          <w:tcPr>
            <w:tcW w:type="dxa" w:w="4320"/>
          </w:tcPr>
          <w:p>
            <w:r>
              <w:t>Documentation of Day 1 activities and setup</w:t>
            </w:r>
          </w:p>
        </w:tc>
      </w:tr>
    </w:tbl>
    <w:p>
      <w:pPr>
        <w:pStyle w:val="Heading1"/>
      </w:pPr>
      <w:r>
        <w:t>Key Takeaways</w:t>
      </w:r>
    </w:p>
    <w:p>
      <w:pPr>
        <w:pStyle w:val="ListBullet"/>
      </w:pPr>
      <w:r>
        <w:t>C is a powerful low-level language requiring careful attention to syntax and memory management</w:t>
      </w:r>
    </w:p>
    <w:p>
      <w:pPr>
        <w:pStyle w:val="ListBullet"/>
      </w:pPr>
      <w:r>
        <w:t>Structs are essential for organizing and managing related data in C programs</w:t>
      </w:r>
    </w:p>
    <w:p>
      <w:pPr>
        <w:pStyle w:val="ListBullet"/>
      </w:pPr>
      <w:r>
        <w:t>Proper version control practices are crucial from the beginning of development</w:t>
      </w:r>
    </w:p>
    <w:p>
      <w:pPr>
        <w:pStyle w:val="ListBullet"/>
      </w:pPr>
      <w:r>
        <w:t>Documentation and code organization make projects more maintainable and professional</w:t>
      </w:r>
    </w:p>
    <w:p>
      <w:pPr>
        <w:pStyle w:val="ListBullet"/>
      </w:pPr>
      <w:r>
        <w:t>Hands-on coding practice is essential for learning programming concepts</w:t>
      </w:r>
    </w:p>
    <w:p>
      <w:pPr>
        <w:pStyle w:val="Heading1"/>
      </w:pPr>
      <w:r>
        <w:t>Next Steps</w:t>
      </w:r>
    </w:p>
    <w:p>
      <w:r>
        <w:t>Moving forward, we will continue building on these foundations by:</w:t>
      </w:r>
    </w:p>
    <w:p>
      <w:pPr>
        <w:pStyle w:val="ListBullet"/>
      </w:pPr>
      <w:r>
        <w:t>Exploring more advanced C features (pointers, dynamic memory allocation, file I/O)</w:t>
      </w:r>
    </w:p>
    <w:p>
      <w:pPr>
        <w:pStyle w:val="ListBullet"/>
      </w:pPr>
      <w:r>
        <w:t>Writing more complex programs with user input</w:t>
      </w:r>
    </w:p>
    <w:p>
      <w:pPr>
        <w:pStyle w:val="ListBullet"/>
      </w:pPr>
      <w:r>
        <w:t>Learning different data structures and algorithms</w:t>
      </w:r>
    </w:p>
    <w:p>
      <w:pPr>
        <w:pStyle w:val="ListBullet"/>
      </w:pPr>
      <w:r>
        <w:t>Collaborating with team members through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