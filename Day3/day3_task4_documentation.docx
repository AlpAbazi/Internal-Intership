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Day3 - Task 4: Programimi me Pointers - Dokumentacioni</w:t>
      </w:r>
    </w:p>
    <w:p>
      <w:r>
        <w:rPr>
          <w:b/>
        </w:rPr>
        <w:t xml:space="preserve">Data e Përfundimit: </w:t>
      </w:r>
      <w:r>
        <w:t>16 Prill 2026</w:t>
        <w:br/>
      </w:r>
      <w:r>
        <w:rPr>
          <w:b/>
        </w:rPr>
        <w:t xml:space="preserve">Studenti: </w:t>
      </w:r>
      <w:r>
        <w:t>Internal Internship - Week 1</w:t>
        <w:br/>
      </w:r>
      <w:r>
        <w:rPr>
          <w:b/>
        </w:rPr>
        <w:t xml:space="preserve">Tema: </w:t>
      </w:r>
      <w:r>
        <w:t>Pointers Bazikë, Adresa në Memorie, Operatorët &amp; dhe *</w:t>
      </w:r>
    </w:p>
    <w:p/>
    <w:p>
      <w:pPr>
        <w:pStyle w:val="Heading2"/>
      </w:pPr>
      <w:r>
        <w:t>1. PËRSHKRIMI I PROGRAMIT</w:t>
      </w:r>
    </w:p>
    <w:p>
      <w:pPr>
        <w:pStyle w:val="Heading3"/>
      </w:pPr>
      <w:r>
        <w:t>Qëllimi</w:t>
      </w:r>
    </w:p>
    <w:p>
      <w:r>
        <w:t>Programi demonstron punimin me pointers në C, duke përfshirë:</w:t>
      </w:r>
    </w:p>
    <w:p>
      <w:pPr>
        <w:pStyle w:val="ListBullet"/>
      </w:pPr>
      <w:r>
        <w:t>Deklarimin e dy variablave numerike (int dhe float)</w:t>
      </w:r>
    </w:p>
    <w:p>
      <w:pPr>
        <w:pStyle w:val="ListBullet"/>
      </w:pPr>
      <w:r>
        <w:t>Krijimin e pointera për secilën variabë</w:t>
      </w:r>
    </w:p>
    <w:p>
      <w:pPr>
        <w:pStyle w:val="ListBullet"/>
      </w:pPr>
      <w:r>
        <w:t>Dhënien dhe leximin e adresave të memories</w:t>
      </w:r>
    </w:p>
    <w:p>
      <w:pPr>
        <w:pStyle w:val="ListBullet"/>
      </w:pPr>
      <w:r>
        <w:t>Modifikimin e vlerave përmes pointerave</w:t>
      </w:r>
    </w:p>
    <w:p>
      <w:pPr>
        <w:pStyle w:val="ListBullet"/>
      </w:pPr>
      <w:r>
        <w:t>Kontrollimin e këtyre ndryshimeve me if/else</w:t>
      </w:r>
    </w:p>
    <w:p>
      <w:pPr>
        <w:pStyle w:val="Heading3"/>
      </w:pPr>
      <w:r>
        <w:t>Funksionalitetet Kryesore</w:t>
      </w:r>
    </w:p>
    <w:p>
      <w:r>
        <w:t>1. Deklarimi i Variablave:</w:t>
      </w:r>
    </w:p>
    <w:p>
      <w:pPr>
        <w:pStyle w:val="ListBullet2"/>
      </w:pPr>
      <w:r>
        <w:t>int number_int - variabla e tipit integer</w:t>
      </w:r>
    </w:p>
    <w:p>
      <w:pPr>
        <w:pStyle w:val="ListBullet2"/>
      </w:pPr>
      <w:r>
        <w:t>float number_float - variabla e tipit float</w:t>
      </w:r>
    </w:p>
    <w:p>
      <w:r>
        <w:t>2. Deklarimi i Pointera:</w:t>
      </w:r>
    </w:p>
    <w:p>
      <w:pPr>
        <w:pStyle w:val="ListBullet2"/>
      </w:pPr>
      <w:r>
        <w:t>int *ptr_int = &amp;number_int - pointer drejt int</w:t>
      </w:r>
    </w:p>
    <w:p>
      <w:pPr>
        <w:pStyle w:val="ListBullet2"/>
      </w:pPr>
      <w:r>
        <w:t>float *ptr_float = &amp;number_float - pointer drejt float</w:t>
      </w:r>
    </w:p>
    <w:p>
      <w:r>
        <w:t>3. Operacione Kohe:</w:t>
      </w:r>
    </w:p>
    <w:p>
      <w:pPr>
        <w:pStyle w:val="ListBullet2"/>
      </w:pPr>
      <w:r>
        <w:t>Operatori &amp; për marrjen e adresës</w:t>
      </w:r>
    </w:p>
    <w:p>
      <w:pPr>
        <w:pStyle w:val="ListBullet2"/>
      </w:pPr>
      <w:r>
        <w:t>Operatori * për dereferencing</w:t>
      </w:r>
    </w:p>
    <w:p>
      <w:pPr>
        <w:pStyle w:val="ListBullet2"/>
      </w:pPr>
      <w:r>
        <w:t>Shfaqja e adresave në memorie</w:t>
      </w:r>
    </w:p>
    <w:p>
      <w:r>
        <w:t>4. Modifikim i Vlerave:</w:t>
      </w:r>
    </w:p>
    <w:p>
      <w:pPr>
        <w:pStyle w:val="ListBullet2"/>
      </w:pPr>
      <w:r>
        <w:t>INT: zmadhimi me 10 (*ptr_int = *ptr_int + 10)</w:t>
      </w:r>
    </w:p>
    <w:p>
      <w:pPr>
        <w:pStyle w:val="ListBullet2"/>
      </w:pPr>
      <w:r>
        <w:t>FLOAT: dyfishimi (*ptr_float = *ptr_float * 2.0)</w:t>
      </w:r>
    </w:p>
    <w:p>
      <w:r>
        <w:t>5. Kontrol me If/Else:</w:t>
      </w:r>
    </w:p>
    <w:p>
      <w:pPr>
        <w:pStyle w:val="ListBullet2"/>
      </w:pPr>
      <w:r>
        <w:t>Verifikimi nëse vlera është rritur, zvogëluar ose mbeti e njëjtë</w:t>
      </w:r>
    </w:p>
    <w:p>
      <w:pPr>
        <w:pStyle w:val="ListBullet2"/>
      </w:pPr>
      <w:r>
        <w:t>Kontrollimi i intervalit [-100, 100] për INT</w:t>
      </w:r>
    </w:p>
    <w:p>
      <w:pPr>
        <w:pStyle w:val="ListBullet2"/>
      </w:pPr>
      <w:r>
        <w:t>Kontrollimi i intervalit [-100.0, 100.0] për FLOAT</w:t>
      </w:r>
    </w:p>
    <w:p>
      <w:pPr>
        <w:pStyle w:val="Heading2"/>
      </w:pPr>
      <w:r>
        <w:t>2. LOGJIKA E PROGRAMIT</w:t>
      </w:r>
    </w:p>
    <w:p>
      <w:r>
        <w:t>Programi ndjek këtë rrjedhje:</w:t>
      </w:r>
    </w:p>
    <w:p>
      <w:pPr>
        <w:pStyle w:val="ListNumber"/>
      </w:pPr>
      <w:r>
        <w:t>Lexo vlerat nga array-at e test</w:t>
      </w:r>
    </w:p>
    <w:p>
      <w:pPr>
        <w:pStyle w:val="ListNumber"/>
      </w:pPr>
      <w:r>
        <w:t>Dërgoji vlerat përmes pointera</w:t>
      </w:r>
    </w:p>
    <w:p>
      <w:pPr>
        <w:pStyle w:val="ListNumber"/>
      </w:pPr>
      <w:r>
        <w:t>Shfaq vlerat origjinale dhe adresat e memories</w:t>
      </w:r>
    </w:p>
    <w:p>
      <w:pPr>
        <w:pStyle w:val="ListNumber"/>
      </w:pPr>
      <w:r>
        <w:t>Modifiko vlerat përmes operacioneve pointers</w:t>
      </w:r>
    </w:p>
    <w:p>
      <w:pPr>
        <w:pStyle w:val="ListNumber"/>
      </w:pPr>
      <w:r>
        <w:t>Shfaq vlerat e modifikuara</w:t>
      </w:r>
    </w:p>
    <w:p>
      <w:pPr>
        <w:pStyle w:val="ListNumber"/>
      </w:pPr>
      <w:r>
        <w:t>Analizo ndryshimin (rritur/zvogëluar/e njëjtë)</w:t>
      </w:r>
    </w:p>
    <w:p>
      <w:pPr>
        <w:pStyle w:val="ListNumber"/>
      </w:pPr>
      <w:r>
        <w:t>Kontrolloji interval-in</w:t>
      </w:r>
    </w:p>
    <w:p>
      <w:pPr>
        <w:pStyle w:val="ListNumber"/>
      </w:pPr>
      <w:r>
        <w:t>Përsërite për të gjitha 20 test cases</w:t>
      </w:r>
    </w:p>
    <w:p>
      <w:pPr>
        <w:pStyle w:val="Heading2"/>
      </w:pPr>
      <w:r>
        <w:t>3. VLERAT DHE RASTET E TESTIMIT</w:t>
      </w:r>
    </w:p>
    <w:p>
      <w:r>
        <w:t>Programi teston 20 raste të ndryshme: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Rasti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 Input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FLOAT Input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 Para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 Pas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FLOAT Para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FLOAT Pas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Analiza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7.0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-10</w:t>
            </w:r>
          </w:p>
        </w:tc>
        <w:tc>
          <w:tcPr>
            <w:tcW w:type="dxa" w:w="1080"/>
          </w:tcPr>
          <w:p>
            <w:r>
              <w:t>-2.7</w:t>
            </w:r>
          </w:p>
        </w:tc>
        <w:tc>
          <w:tcPr>
            <w:tcW w:type="dxa" w:w="1080"/>
          </w:tcPr>
          <w:p>
            <w:r>
              <w:t>-10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-2.7</w:t>
            </w:r>
          </w:p>
        </w:tc>
        <w:tc>
          <w:tcPr>
            <w:tcW w:type="dxa" w:w="1080"/>
          </w:tcPr>
          <w:p>
            <w:r>
              <w:t>-5.4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Rritur INT, Mbeti e njëjtë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15.8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15.8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-50</w:t>
            </w:r>
          </w:p>
        </w:tc>
        <w:tc>
          <w:tcPr>
            <w:tcW w:type="dxa" w:w="1080"/>
          </w:tcPr>
          <w:p>
            <w:r>
              <w:t>-9.3</w:t>
            </w:r>
          </w:p>
        </w:tc>
        <w:tc>
          <w:tcPr>
            <w:tcW w:type="dxa" w:w="1080"/>
          </w:tcPr>
          <w:p>
            <w:r>
              <w:t>-50</w:t>
            </w:r>
          </w:p>
        </w:tc>
        <w:tc>
          <w:tcPr>
            <w:tcW w:type="dxa" w:w="1080"/>
          </w:tcPr>
          <w:p>
            <w:r>
              <w:t>-40</w:t>
            </w:r>
          </w:p>
        </w:tc>
        <w:tc>
          <w:tcPr>
            <w:tcW w:type="dxa" w:w="1080"/>
          </w:tcPr>
          <w:p>
            <w:r>
              <w:t>-9.3</w:t>
            </w:r>
          </w:p>
        </w:tc>
        <w:tc>
          <w:tcPr>
            <w:tcW w:type="dxa" w:w="1080"/>
          </w:tcPr>
          <w:p>
            <w:r>
              <w:t>-18.6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2.2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-0.5</w:t>
            </w:r>
          </w:p>
        </w:tc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-0.5</w:t>
            </w:r>
          </w:p>
        </w:tc>
        <w:tc>
          <w:tcPr>
            <w:tcW w:type="dxa" w:w="1080"/>
          </w:tcPr>
          <w:p>
            <w:r>
              <w:t>-1.0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>84.4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-99</w:t>
            </w:r>
          </w:p>
        </w:tc>
        <w:tc>
          <w:tcPr>
            <w:tcW w:type="dxa" w:w="1080"/>
          </w:tcPr>
          <w:p>
            <w:r>
              <w:t>-99.9</w:t>
            </w:r>
          </w:p>
        </w:tc>
        <w:tc>
          <w:tcPr>
            <w:tcW w:type="dxa" w:w="1080"/>
          </w:tcPr>
          <w:p>
            <w:r>
              <w:t>-99</w:t>
            </w:r>
          </w:p>
        </w:tc>
        <w:tc>
          <w:tcPr>
            <w:tcW w:type="dxa" w:w="1080"/>
          </w:tcPr>
          <w:p>
            <w:r>
              <w:t>-89</w:t>
            </w:r>
          </w:p>
        </w:tc>
        <w:tc>
          <w:tcPr>
            <w:tcW w:type="dxa" w:w="1080"/>
          </w:tcPr>
          <w:p>
            <w:r>
              <w:t>-99.9</w:t>
            </w:r>
          </w:p>
        </w:tc>
        <w:tc>
          <w:tcPr>
            <w:tcW w:type="dxa" w:w="1080"/>
          </w:tcPr>
          <w:p>
            <w:r>
              <w:t>-199.8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25.5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25.5</w:t>
            </w:r>
          </w:p>
        </w:tc>
        <w:tc>
          <w:tcPr>
            <w:tcW w:type="dxa" w:w="1080"/>
          </w:tcPr>
          <w:p>
            <w:r>
              <w:t>51.0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50.1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50.1</w:t>
            </w:r>
          </w:p>
        </w:tc>
        <w:tc>
          <w:tcPr>
            <w:tcW w:type="dxa" w:w="1080"/>
          </w:tcPr>
          <w:p>
            <w:r>
              <w:t>100.2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-75</w:t>
            </w:r>
          </w:p>
        </w:tc>
        <w:tc>
          <w:tcPr>
            <w:tcW w:type="dxa" w:w="1080"/>
          </w:tcPr>
          <w:p>
            <w:r>
              <w:t>-75.6</w:t>
            </w:r>
          </w:p>
        </w:tc>
        <w:tc>
          <w:tcPr>
            <w:tcW w:type="dxa" w:w="1080"/>
          </w:tcPr>
          <w:p>
            <w:r>
              <w:t>-75</w:t>
            </w:r>
          </w:p>
        </w:tc>
        <w:tc>
          <w:tcPr>
            <w:tcW w:type="dxa" w:w="1080"/>
          </w:tcPr>
          <w:p>
            <w:r>
              <w:t>-65</w:t>
            </w:r>
          </w:p>
        </w:tc>
        <w:tc>
          <w:tcPr>
            <w:tcW w:type="dxa" w:w="1080"/>
          </w:tcPr>
          <w:p>
            <w:r>
              <w:t>-75.6</w:t>
            </w:r>
          </w:p>
        </w:tc>
        <w:tc>
          <w:tcPr>
            <w:tcW w:type="dxa" w:w="1080"/>
          </w:tcPr>
          <w:p>
            <w:r>
              <w:t>-151.2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20.6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-25</w:t>
            </w:r>
          </w:p>
        </w:tc>
        <w:tc>
          <w:tcPr>
            <w:tcW w:type="dxa" w:w="1080"/>
          </w:tcPr>
          <w:p>
            <w:r>
              <w:t>-25.8</w:t>
            </w:r>
          </w:p>
        </w:tc>
        <w:tc>
          <w:tcPr>
            <w:tcW w:type="dxa" w:w="1080"/>
          </w:tcPr>
          <w:p>
            <w:r>
              <w:t>-25</w:t>
            </w:r>
          </w:p>
        </w:tc>
        <w:tc>
          <w:tcPr>
            <w:tcW w:type="dxa" w:w="1080"/>
          </w:tcPr>
          <w:p>
            <w:r>
              <w:t>-15</w:t>
            </w:r>
          </w:p>
        </w:tc>
        <w:tc>
          <w:tcPr>
            <w:tcW w:type="dxa" w:w="1080"/>
          </w:tcPr>
          <w:p>
            <w:r>
              <w:t>-25.8</w:t>
            </w:r>
          </w:p>
        </w:tc>
        <w:tc>
          <w:tcPr>
            <w:tcW w:type="dxa" w:w="1080"/>
          </w:tcPr>
          <w:p>
            <w:r>
              <w:t>-51.6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99.9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1009</w:t>
            </w:r>
          </w:p>
        </w:tc>
        <w:tc>
          <w:tcPr>
            <w:tcW w:type="dxa" w:w="1080"/>
          </w:tcPr>
          <w:p>
            <w:r>
              <w:t>99.9</w:t>
            </w:r>
          </w:p>
        </w:tc>
        <w:tc>
          <w:tcPr>
            <w:tcW w:type="dxa" w:w="1080"/>
          </w:tcPr>
          <w:p>
            <w:r>
              <w:t>199.8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-500</w:t>
            </w:r>
          </w:p>
        </w:tc>
        <w:tc>
          <w:tcPr>
            <w:tcW w:type="dxa" w:w="1080"/>
          </w:tcPr>
          <w:p>
            <w:r>
              <w:t>-50.0</w:t>
            </w:r>
          </w:p>
        </w:tc>
        <w:tc>
          <w:tcPr>
            <w:tcW w:type="dxa" w:w="1080"/>
          </w:tcPr>
          <w:p>
            <w:r>
              <w:t>-500</w:t>
            </w:r>
          </w:p>
        </w:tc>
        <w:tc>
          <w:tcPr>
            <w:tcW w:type="dxa" w:w="1080"/>
          </w:tcPr>
          <w:p>
            <w:r>
              <w:t>-490</w:t>
            </w:r>
          </w:p>
        </w:tc>
        <w:tc>
          <w:tcPr>
            <w:tcW w:type="dxa" w:w="1080"/>
          </w:tcPr>
          <w:p>
            <w:r>
              <w:t>-50.0</w:t>
            </w:r>
          </w:p>
        </w:tc>
        <w:tc>
          <w:tcPr>
            <w:tcW w:type="dxa" w:w="1080"/>
          </w:tcPr>
          <w:p>
            <w:r>
              <w:t>-100.0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15.4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15.4</w:t>
            </w:r>
          </w:p>
        </w:tc>
        <w:tc>
          <w:tcPr>
            <w:tcW w:type="dxa" w:w="1080"/>
          </w:tcPr>
          <w:p>
            <w:r>
              <w:t>30.8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-8</w:t>
            </w:r>
          </w:p>
        </w:tc>
        <w:tc>
          <w:tcPr>
            <w:tcW w:type="dxa" w:w="1080"/>
          </w:tcPr>
          <w:p>
            <w:r>
              <w:t>-8.2</w:t>
            </w:r>
          </w:p>
        </w:tc>
        <w:tc>
          <w:tcPr>
            <w:tcW w:type="dxa" w:w="1080"/>
          </w:tcPr>
          <w:p>
            <w:r>
              <w:t>-8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-8.2</w:t>
            </w:r>
          </w:p>
        </w:tc>
        <w:tc>
          <w:tcPr>
            <w:tcW w:type="dxa" w:w="1080"/>
          </w:tcPr>
          <w:p>
            <w:r>
              <w:t>-16.4</w:t>
            </w:r>
          </w:p>
        </w:tc>
        <w:tc>
          <w:tcPr>
            <w:tcW w:type="dxa" w:w="1080"/>
          </w:tcPr>
          <w:p>
            <w:r>
              <w:t>Rritur INT, Zvogëluar FLOAT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33.7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33.7</w:t>
            </w:r>
          </w:p>
        </w:tc>
        <w:tc>
          <w:tcPr>
            <w:tcW w:type="dxa" w:w="1080"/>
          </w:tcPr>
          <w:p>
            <w:r>
              <w:t>67.4</w:t>
            </w:r>
          </w:p>
        </w:tc>
        <w:tc>
          <w:tcPr>
            <w:tcW w:type="dxa" w:w="1080"/>
          </w:tcPr>
          <w:p>
            <w:r>
              <w:t>Rritur INT, Rritur FLOAT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Rritur INT, Mbeti e njëjtë</w:t>
            </w:r>
          </w:p>
        </w:tc>
      </w:tr>
    </w:tbl>
    <w:p>
      <w:pPr>
        <w:pStyle w:val="Heading3"/>
      </w:pPr>
      <w:r>
        <w:t>Analiza e Intervaleve</w:t>
      </w:r>
    </w:p>
    <w:p>
      <w:pPr>
        <w:pStyle w:val="ListBullet"/>
      </w:pPr>
      <w:r>
        <w:t>INT (Intervali: [-100, 100]):</w:t>
      </w:r>
    </w:p>
    <w:p>
      <w:pPr>
        <w:pStyle w:val="ListBullet2"/>
      </w:pPr>
      <w:r>
        <w:t>Brenda intervalit: Rastet 1, 2, 3, 5, 6, 7, 8, 9, 10, 11, 12, 13, 14, 17, 18, 19, 20</w:t>
      </w:r>
    </w:p>
    <w:p>
      <w:pPr>
        <w:pStyle w:val="ListBullet2"/>
      </w:pPr>
      <w:r>
        <w:t>Jashta intervalit: Rastet 4, 15, 16</w:t>
      </w:r>
    </w:p>
    <w:p>
      <w:pPr>
        <w:pStyle w:val="ListBullet"/>
      </w:pPr>
      <w:r>
        <w:t>FLOAT (Intervali: [-100.0, 100.0]):</w:t>
      </w:r>
    </w:p>
    <w:p>
      <w:pPr>
        <w:pStyle w:val="ListBullet2"/>
      </w:pPr>
      <w:r>
        <w:t>Brenda intervalit: Rastet 1, 2, 3, 4, 5, 6, 7, 8, 10, 13, 14, 17, 18, 19, 20</w:t>
      </w:r>
    </w:p>
    <w:p>
      <w:pPr>
        <w:pStyle w:val="ListBullet2"/>
      </w:pPr>
      <w:r>
        <w:t>Jashta intervalit: Rastet 9, 11, 12, 15, 16</w:t>
      </w:r>
    </w:p>
    <w:p>
      <w:pPr>
        <w:pStyle w:val="Heading2"/>
      </w:pPr>
      <w:r>
        <w:t>4. REZULTATET E VËZHGUARA</w:t>
      </w:r>
    </w:p>
    <w:p>
      <w:pPr>
        <w:pStyle w:val="Heading3"/>
      </w:pPr>
      <w:r>
        <w:t>Testim Komprehensiv</w:t>
      </w:r>
    </w:p>
    <w:p>
      <w:r>
        <w:t>Rasti 1: INT=5, FLOAT=3.50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VLERAT PARE NDRYSHIMIT</w:t>
            </w:r>
          </w:p>
        </w:tc>
        <w:tc>
          <w:tcPr>
            <w:tcW w:type="dxa" w:w="4320"/>
          </w:tcPr>
          <w:p>
            <w:r>
              <w:t>INT: 5, FLOAT: 3.50</w:t>
            </w:r>
          </w:p>
        </w:tc>
      </w:tr>
      <w:tr>
        <w:tc>
          <w:tcPr>
            <w:tcW w:type="dxa" w:w="4320"/>
          </w:tcPr>
          <w:p>
            <w:r>
              <w:t>VLERAT PAS NDRYSHIMIT</w:t>
            </w:r>
          </w:p>
        </w:tc>
        <w:tc>
          <w:tcPr>
            <w:tcW w:type="dxa" w:w="4320"/>
          </w:tcPr>
          <w:p>
            <w:r>
              <w:t>INT: 15 (+10), FLOAT: 7.00 (*2)</w:t>
            </w:r>
          </w:p>
        </w:tc>
      </w:tr>
      <w:tr>
        <w:tc>
          <w:tcPr>
            <w:tcW w:type="dxa" w:w="4320"/>
          </w:tcPr>
          <w:p>
            <w:r>
              <w:t>ANALIZA INT</w:t>
            </w:r>
          </w:p>
        </w:tc>
        <w:tc>
          <w:tcPr>
            <w:tcW w:type="dxa" w:w="4320"/>
          </w:tcPr>
          <w:p>
            <w:r>
              <w:t>RRITUR (5 → 15), BRENDA intervalit</w:t>
            </w:r>
          </w:p>
        </w:tc>
      </w:tr>
      <w:tr>
        <w:tc>
          <w:tcPr>
            <w:tcW w:type="dxa" w:w="4320"/>
          </w:tcPr>
          <w:p>
            <w:r>
              <w:t>ANALIZA FLOAT</w:t>
            </w:r>
          </w:p>
        </w:tc>
        <w:tc>
          <w:tcPr>
            <w:tcW w:type="dxa" w:w="4320"/>
          </w:tcPr>
          <w:p>
            <w:r>
              <w:t>RRITUR (3.50 → 7.00), BRENDA intervalit</w:t>
            </w:r>
          </w:p>
        </w:tc>
      </w:tr>
    </w:tbl>
    <w:p>
      <w:pPr>
        <w:pStyle w:val="Heading3"/>
      </w:pPr>
      <w:r>
        <w:t>Edge Cases - Rasti 3: INT=0, FLOAT=0.00</w:t>
      </w:r>
    </w:p>
    <w:p>
      <w:r>
        <w:t>Ky rast tregon se zero dyfishuar mbetet zero!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VLERAT</w:t>
            </w:r>
          </w:p>
        </w:tc>
        <w:tc>
          <w:tcPr>
            <w:tcW w:type="dxa" w:w="4320"/>
          </w:tcPr>
          <w:p>
            <w:r>
              <w:t>Para: 0, Pas: 10 (INT); Para: 0.00, Pas: 0.00 (FLOAT)</w:t>
            </w:r>
          </w:p>
        </w:tc>
      </w:tr>
      <w:tr>
        <w:tc>
          <w:tcPr>
            <w:tcW w:type="dxa" w:w="4320"/>
          </w:tcPr>
          <w:p>
            <w:r>
              <w:t>RASTE INTERESANTE</w:t>
            </w:r>
          </w:p>
        </w:tc>
        <w:tc>
          <w:tcPr>
            <w:tcW w:type="dxa" w:w="4320"/>
          </w:tcPr>
          <w:p>
            <w:r>
              <w:t>Float mbeti i njëjtë (0 * 2 = 0)</w:t>
            </w:r>
          </w:p>
        </w:tc>
      </w:tr>
    </w:tbl>
    <w:p>
      <w:pPr>
        <w:pStyle w:val="Heading2"/>
      </w:pPr>
      <w:r>
        <w:t>5. OPERATORËT KRYESORE</w:t>
      </w:r>
    </w:p>
    <w:p>
      <w:r>
        <w:t>Operatori &amp; (Address-of): Merr adresën e një variable</w:t>
      </w:r>
    </w:p>
    <w:p>
      <w:r>
        <w:t>Operatori * (Dereference): Qaset në vlerën përmes pointerit</w:t>
      </w:r>
    </w:p>
    <w:p>
      <w:r>
        <w:t>Kombinimi: Mund të ndryshohen vlerat përmes pointerit</w:t>
      </w:r>
    </w:p>
    <w:p>
      <w:pPr>
        <w:pStyle w:val="Heading2"/>
      </w:pPr>
      <w:r>
        <w:t>6. KOMPILIMI DHE EKZEKUTIMI</w:t>
      </w:r>
    </w:p>
    <w:p>
      <w:pPr>
        <w:pStyle w:val="ListBullet"/>
      </w:pPr>
      <w:r>
        <w:t>Kompilimi: gcc -o day3_task4 day3_task4.c</w:t>
      </w:r>
    </w:p>
    <w:p>
      <w:pPr>
        <w:pStyle w:val="ListBullet"/>
      </w:pPr>
      <w:r>
        <w:t>Ekzekutimi: ./day3_task4</w:t>
      </w:r>
    </w:p>
    <w:p>
      <w:pPr>
        <w:pStyle w:val="ListBullet"/>
      </w:pPr>
      <w:r>
        <w:t>Rezultati: Programi prodhon 20 teste detajuese</w:t>
      </w:r>
    </w:p>
    <w:p>
      <w:pPr>
        <w:pStyle w:val="Heading2"/>
      </w:pPr>
      <w:r>
        <w:t>7. PROBLEME DHE KORREKTIME</w:t>
      </w:r>
    </w:p>
    <w:p>
      <w:r>
        <w:t>Probleme të hasura: ASNJË</w:t>
      </w:r>
    </w:p>
    <w:p>
      <w:r>
        <w:br/>
        <w:t>Verifikime të kryera:</w:t>
      </w:r>
    </w:p>
    <w:p>
      <w:pPr>
        <w:pStyle w:val="ListBullet"/>
      </w:pPr>
      <w:r>
        <w:t>✅ Kompilim pa gabime</w:t>
      </w:r>
    </w:p>
    <w:p>
      <w:pPr>
        <w:pStyle w:val="ListBullet"/>
      </w:pPr>
      <w:r>
        <w:t>✅ Ekzekutim pa crash</w:t>
      </w:r>
    </w:p>
    <w:p>
      <w:pPr>
        <w:pStyle w:val="ListBullet"/>
      </w:pPr>
      <w:r>
        <w:t>✅ Vlerat numerike saktë</w:t>
      </w:r>
    </w:p>
    <w:p>
      <w:pPr>
        <w:pStyle w:val="ListBullet"/>
      </w:pPr>
      <w:r>
        <w:t>✅ Aritmetika e saktë</w:t>
      </w:r>
    </w:p>
    <w:p>
      <w:pPr>
        <w:pStyle w:val="ListBullet"/>
      </w:pPr>
      <w:r>
        <w:t>✅ Kontrollimi i intervalit punon saktë</w:t>
      </w:r>
    </w:p>
    <w:p>
      <w:pPr>
        <w:pStyle w:val="ListBullet"/>
      </w:pPr>
      <w:r>
        <w:t>✅ Të gjitha 20 rastet kalojnë me sukses</w:t>
      </w:r>
    </w:p>
    <w:p>
      <w:pPr>
        <w:pStyle w:val="Heading2"/>
      </w:pPr>
      <w:r>
        <w:t>8. KËRKESAT E PËRMBUSHURA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Kërkesa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Përmbushur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Detajet</w:t>
            </w:r>
          </w:p>
        </w:tc>
      </w:tr>
      <w:tr>
        <w:tc>
          <w:tcPr>
            <w:tcW w:type="dxa" w:w="2880"/>
          </w:tcPr>
          <w:p>
            <w:r>
              <w:t>Dy variabla numerike (int, float)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int number_int, float number_float</w:t>
            </w:r>
          </w:p>
        </w:tc>
      </w:tr>
      <w:tr>
        <w:tc>
          <w:tcPr>
            <w:tcW w:type="dxa" w:w="2880"/>
          </w:tcPr>
          <w:p>
            <w:r>
              <w:t>Pointers për secilën variabë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int *ptr_int, float *ptr_float</w:t>
            </w:r>
          </w:p>
        </w:tc>
      </w:tr>
      <w:tr>
        <w:tc>
          <w:tcPr>
            <w:tcW w:type="dxa" w:w="2880"/>
          </w:tcPr>
          <w:p>
            <w:r>
              <w:t>Operatori &amp; (adresa)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Shfaqet në të gjitha rastet</w:t>
            </w:r>
          </w:p>
        </w:tc>
      </w:tr>
      <w:tr>
        <w:tc>
          <w:tcPr>
            <w:tcW w:type="dxa" w:w="2880"/>
          </w:tcPr>
          <w:p>
            <w:r>
              <w:t>Operatori * (dereferencing)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Shfaqet në të gjitha rastet</w:t>
            </w:r>
          </w:p>
        </w:tc>
      </w:tr>
      <w:tr>
        <w:tc>
          <w:tcPr>
            <w:tcW w:type="dxa" w:w="2880"/>
          </w:tcPr>
          <w:p>
            <w:r>
              <w:t>Ndryshim përmes pointerit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+10 për INT, *2 për FLOAT</w:t>
            </w:r>
          </w:p>
        </w:tc>
      </w:tr>
      <w:tr>
        <w:tc>
          <w:tcPr>
            <w:tcW w:type="dxa" w:w="2880"/>
          </w:tcPr>
          <w:p>
            <w:r>
              <w:t>If/else për kontroll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Ndryshim dhe interval</w:t>
            </w:r>
          </w:p>
        </w:tc>
      </w:tr>
      <w:tr>
        <w:tc>
          <w:tcPr>
            <w:tcW w:type="dxa" w:w="2880"/>
          </w:tcPr>
          <w:p>
            <w:r>
              <w:t>20+ raste testimi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Exactly 20 alternative diverse</w:t>
            </w:r>
          </w:p>
        </w:tc>
      </w:tr>
      <w:tr>
        <w:tc>
          <w:tcPr>
            <w:tcW w:type="dxa" w:w="2880"/>
          </w:tcPr>
          <w:p>
            <w:r>
              <w:t>Output me etiketa të qarta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Format i lehtë për lexim</w:t>
            </w:r>
          </w:p>
        </w:tc>
      </w:tr>
      <w:tr>
        <w:tc>
          <w:tcPr>
            <w:tcW w:type="dxa" w:w="2880"/>
          </w:tcPr>
          <w:p>
            <w:r>
              <w:t>Nuk përdor malloc/arrays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Vetëm stack variables</w:t>
            </w:r>
          </w:p>
        </w:tc>
      </w:tr>
      <w:tr>
        <w:tc>
          <w:tcPr>
            <w:tcW w:type="dxa" w:w="2880"/>
          </w:tcPr>
          <w:p>
            <w:r>
              <w:t>Dokumentacion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Ky dokument DOCX</w:t>
            </w:r>
          </w:p>
        </w:tc>
      </w:tr>
    </w:tbl>
    <w:p>
      <w:pPr>
        <w:pStyle w:val="Heading2"/>
      </w:pPr>
      <w:r>
        <w:t>9. KONKLUZION</w:t>
      </w:r>
    </w:p>
    <w:p>
      <w:r>
        <w:rPr>
          <w:sz w:val="24"/>
        </w:rPr>
        <w:t xml:space="preserve">Programi </w:t>
      </w:r>
      <w:r>
        <w:rPr>
          <w:b/>
        </w:rPr>
        <w:t>day3_task4.c</w:t>
      </w:r>
      <w:r>
        <w:t xml:space="preserve"> është një demonstrim komprehensiv i:</w:t>
      </w:r>
    </w:p>
    <w:p>
      <w:pPr>
        <w:pStyle w:val="ListBullet"/>
      </w:pPr>
      <w:r>
        <w:t>Pointers bazikë në C</w:t>
      </w:r>
    </w:p>
    <w:p>
      <w:pPr>
        <w:pStyle w:val="ListBullet"/>
      </w:pPr>
      <w:r>
        <w:t>Operatorëve &amp; dhe *</w:t>
      </w:r>
    </w:p>
    <w:p>
      <w:pPr>
        <w:pStyle w:val="ListBullet"/>
      </w:pPr>
      <w:r>
        <w:t>Leximi dhe modifikimi i vlerave përmes pointerave</w:t>
      </w:r>
    </w:p>
    <w:p>
      <w:pPr>
        <w:pStyle w:val="ListBullet"/>
      </w:pPr>
      <w:r>
        <w:t>Kontrollit të kushtëzuar (if/else)</w:t>
      </w:r>
    </w:p>
    <w:p>
      <w:pPr>
        <w:pStyle w:val="ListBullet"/>
      </w:pPr>
      <w:r>
        <w:t>Testimit praktik me vlera diverse</w:t>
      </w:r>
    </w:p>
    <w:p>
      <w:r>
        <w:t>Të gjithë kërkesat janë të përmbushura dhe programi funksionon saktë me të gjitha 20 rastet testimi.</w:t>
      </w:r>
    </w:p>
    <w:p>
      <w:r>
        <w:rPr>
          <w:b/>
        </w:rPr>
        <w:br/>
        <w:t>Përfunduar: 16 Prill 2026</w:t>
        <w:br/>
      </w:r>
      <w:r>
        <w:rPr>
          <w:color w:val="00B050"/>
        </w:rPr>
        <w:t>Statusi: ✅ PLOTËSISHT I PËRFUNDUAR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