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Day3 - Task 5: Programimi me Enum dhe Zgjedhje të Kufizuara - Dokumentacioni</w:t>
      </w:r>
    </w:p>
    <w:p>
      <w:r>
        <w:rPr>
          <w:b/>
        </w:rPr>
        <w:t xml:space="preserve">Data e Përfundimit: </w:t>
      </w:r>
      <w:r>
        <w:t>16 Prill 2026</w:t>
        <w:br/>
      </w:r>
      <w:r>
        <w:rPr>
          <w:b/>
        </w:rPr>
        <w:t xml:space="preserve">Studenti: </w:t>
      </w:r>
      <w:r>
        <w:t>Internal Internship - Week 1</w:t>
        <w:br/>
      </w:r>
      <w:r>
        <w:rPr>
          <w:b/>
        </w:rPr>
        <w:t xml:space="preserve">Tema: </w:t>
      </w:r>
      <w:r>
        <w:t>Enum, Zgjedhje të Kufizuara dhe Logjikë Programi me Kushte ose Switch</w:t>
      </w:r>
    </w:p>
    <w:p/>
    <w:p>
      <w:pPr>
        <w:pStyle w:val="Heading2"/>
      </w:pPr>
      <w:r>
        <w:t>1. PËRSHKRIMI I PROGRAMIT</w:t>
      </w:r>
    </w:p>
    <w:p>
      <w:pPr>
        <w:pStyle w:val="Heading3"/>
      </w:pPr>
      <w:r>
        <w:t>Qëllimi</w:t>
      </w:r>
    </w:p>
    <w:p>
      <w:r>
        <w:t>Programi demonstron përdorimin e enum për të përfaqësuar një grup të kufizuar vlerash dhe reagimin ndryshe sipas zgjedhjes së përdoruesit. Modelon nivelin e një nxënësi.</w:t>
      </w:r>
    </w:p>
    <w:p>
      <w:pPr>
        <w:pStyle w:val="Heading3"/>
      </w:pPr>
      <w:r>
        <w:t>Funksionalitetet Kryesore</w:t>
      </w:r>
    </w:p>
    <w:p>
      <w:r>
        <w:t>1. Enum Level:</w:t>
      </w:r>
    </w:p>
    <w:p>
      <w:pPr>
        <w:pStyle w:val="ListBullet2"/>
      </w:pPr>
      <w:r>
        <w:t>Beginner, Intermediate, Advanced, Expert</w:t>
      </w:r>
    </w:p>
    <w:p>
      <w:r>
        <w:t>2. Input nga Përdoruesi:</w:t>
      </w:r>
    </w:p>
    <w:p>
      <w:pPr>
        <w:pStyle w:val="ListBullet2"/>
      </w:pPr>
      <w:r>
        <w:t>Zgjedhje numerike (0-3) për nivelin</w:t>
      </w:r>
    </w:p>
    <w:p>
      <w:r>
        <w:t>3. Logjikë me Switch:</w:t>
      </w:r>
    </w:p>
    <w:p>
      <w:pPr>
        <w:pStyle w:val="ListBullet2"/>
      </w:pPr>
      <w:r>
        <w:t>Shfaq mesazh të ndryshëm për secilën vlerë enum</w:t>
      </w:r>
    </w:p>
    <w:p>
      <w:r>
        <w:t>4. Trajtimi i Input-it të Pavlefshëm:</w:t>
      </w:r>
    </w:p>
    <w:p>
      <w:pPr>
        <w:pStyle w:val="ListBullet2"/>
      </w:pPr>
      <w:r>
        <w:t>Mesazh i qartë për zgjedhje jashtë rangut</w:t>
      </w:r>
    </w:p>
    <w:p>
      <w:r>
        <w:t>5. For Loop për Tre Zgjedhje:</w:t>
      </w:r>
    </w:p>
    <w:p>
      <w:pPr>
        <w:pStyle w:val="ListBullet2"/>
      </w:pPr>
      <w:r>
        <w:t>Kontrollon tre zgjedhje radhazi</w:t>
      </w:r>
    </w:p>
    <w:p>
      <w:r>
        <w:t>6. Numërues dhe Statistika:</w:t>
      </w:r>
    </w:p>
    <w:p>
      <w:pPr>
        <w:pStyle w:val="ListBullet2"/>
      </w:pPr>
      <w:r>
        <w:t>Numëron zgjedhjet valide dhe të pavlefshme, shfaq statistikat në fund</w:t>
      </w:r>
    </w:p>
    <w:p>
      <w:pPr>
        <w:pStyle w:val="Heading2"/>
      </w:pPr>
      <w:r>
        <w:t>2. LOGJIKA E PROGRAMIT</w:t>
      </w:r>
    </w:p>
    <w:p>
      <w:r>
        <w:t>Programi përdor një enum për të definuar katër nivele të nxënësit. Në një cikël for që përsëritet tre herë, merr një zgjedhje numerike nga përdoruesi. Nëse zgjedhja është brenda 0-3, e konverton në enum dhe përdor switch për të shfaqur mesazhin përkatës. Për zgjedhje të pavlefshme, shfaq mesazh gabimi. Numëron zgjedhjet dhe shfaq statistikat në fund.</w:t>
      </w:r>
    </w:p>
    <w:p>
      <w:pPr>
        <w:pStyle w:val="Heading2"/>
      </w:pPr>
      <w:r>
        <w:t>3. SI FUNKSIONON ZGJIDHJA</w:t>
      </w:r>
    </w:p>
    <w:p>
      <w:r>
        <w:t>1. Deklarimi i enum-it dhe variablave për numërues.</w:t>
      </w:r>
    </w:p>
    <w:p>
      <w:r>
        <w:t>2. Cikël for për tre iteracione.</w:t>
      </w:r>
    </w:p>
    <w:p>
      <w:r>
        <w:t>3. Leximi i input-it dhe validimi.</w:t>
      </w:r>
    </w:p>
    <w:p>
      <w:r>
        <w:t>4. Switch për reagimin sipas zgjedhjes.</w:t>
      </w:r>
    </w:p>
    <w:p>
      <w:r>
        <w:t>5. Përditësimi i numëruesve.</w:t>
      </w:r>
    </w:p>
    <w:p>
      <w:r>
        <w:t>6. Shfaqja e statistikave.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