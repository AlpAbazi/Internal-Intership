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Mini-Projekt – Kërkesa 7 (Ndryshim dhe Fshirje e të Dhënave)</w:t>
      </w:r>
    </w:p>
    <w:p>
      <w:pPr>
        <w:pStyle w:val="Heading1"/>
      </w:pPr>
      <w:r>
        <w:t>Përshkrimi</w:t>
      </w:r>
    </w:p>
    <w:p>
      <w:r>
        <w:t>Ky hap përfundimtar i projektit shton mundësinë për të ndryshuar dhe fshirë regjistrime ekzistuese duke ruajtur qëndrueshmërinë e array dhe saktësinë e numrit total të regjistrimeve.</w:t>
      </w:r>
    </w:p>
    <w:p>
      <w:pPr>
        <w:pStyle w:val="Heading1"/>
      </w:pPr>
      <w:r>
        <w:t>Funksionalitetet e implementuara</w:t>
      </w:r>
    </w:p>
    <w:p>
      <w:r>
        <w:t>1. Ndryshimi i regjistrimit:</w:t>
        <w:br/>
        <w:t>- Mund të ndryshohet emri dhe statusi i një studenti përmes ID-së.</w:t>
        <w:br/>
        <w:t>- Validim i input-it për status (1-3).</w:t>
        <w:br/>
      </w:r>
    </w:p>
    <w:p>
      <w:r>
        <w:t>2. Fshirja e regjistrimit:</w:t>
        <w:br/>
        <w:t>- Fshirja bëhet sipas ID-së.</w:t>
        <w:br/>
        <w:t>- Pas fshirjes, elementet zhvendosen për të mos krijuar boshllëqe.</w:t>
        <w:br/>
        <w:t>- Numri total i regjistrimeve (count) përditësohet saktë.</w:t>
        <w:br/>
      </w:r>
    </w:p>
    <w:p>
      <w:r>
        <w:t>3. Siguria dhe kontrolli:</w:t>
        <w:br/>
        <w:t>- Nëse ID nuk gjendet, programi jep mesazh të qartë.</w:t>
        <w:br/>
        <w:t>- Nuk lejohet ndryshim ose fshirje mbi regjistrime të pavlefshme.</w:t>
        <w:br/>
      </w:r>
    </w:p>
    <w:p>
      <w:pPr>
        <w:pStyle w:val="Heading1"/>
      </w:pPr>
      <w:r>
        <w:t>Logjika e përdorur</w:t>
      </w:r>
    </w:p>
    <w:p>
      <w:r>
        <w:t>Programi përdor një array fiks për ruajtjen e studentëve. Gjatë fshirjes, të gjithë elementët pas pozicionit të fshirë zhvendosen majtas. Kjo siguron që të mos ketë boshllëqe dhe që të dhënat të mbeten të sakta.</w:t>
        <w:br/>
        <w:br/>
        <w:t>Ndryshimi i të dhënave bëhet direkt në array, duke garantuar që ndryshimet të jenë të përhershme.</w:t>
      </w:r>
    </w:p>
    <w:p>
      <w:pPr>
        <w:pStyle w:val="Heading1"/>
      </w:pPr>
      <w:r>
        <w:t>Testimi</w:t>
      </w:r>
    </w:p>
    <w:p>
      <w:r>
        <w:t>- Testuar me ID ekzistuese dhe jo ekzistuese</w:t>
        <w:br/>
        <w:t>- Testuar fshirja në fillim, mes dhe fund të array</w:t>
        <w:br/>
        <w:t>- Testuar ndryshimi i shumëfishtë i të dhënave</w:t>
        <w:br/>
        <w:t>- Testuar që raporti dhe funksionet tjera punojnë pas fshirjes</w:t>
        <w:br/>
      </w:r>
    </w:p>
    <w:p>
      <w:pPr>
        <w:pStyle w:val="Heading1"/>
      </w:pPr>
      <w:r>
        <w:t>Përfundim</w:t>
      </w:r>
    </w:p>
    <w:p>
      <w:r>
        <w:t>Projekti tani përmban menaxhim të plotë të të dhënave: shtim, shfaqje, kërkim, analizë, renditje, ndryshim dhe fshirje. Programi është i qëndrueshëm dhe i gatshëm për dorëzim.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