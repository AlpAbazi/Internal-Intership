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Mini-Projekt Summary</w:t>
      </w:r>
    </w:p>
    <w:p>
      <w:r>
        <w:t>File: day 4 /day4miniproject.c</w:t>
      </w:r>
    </w:p>
    <w:p>
      <w:pPr>
        <w:pStyle w:val="Heading2"/>
      </w:pPr>
      <w:r>
        <w:t>Kërkesa 1 - Bazat e projektit</w:t>
      </w:r>
    </w:p>
    <w:p>
      <w:r>
        <w:t>• Implementuar strukturën bazë të regjistrimeve me struct StudentRecord në C.</w:t>
      </w:r>
    </w:p>
    <w:p>
      <w:r>
        <w:t>• Shtuar enum Status për të përfaqësuar secilin regjistrim si NOT_STARTED, IN_PROGRESS ose COMPLETED.</w:t>
      </w:r>
    </w:p>
    <w:p>
      <w:r>
        <w:t>• Mbajtur informacionin e ID-së, emrit dhe progresit të studentit.</w:t>
      </w:r>
    </w:p>
    <w:p>
      <w:r>
        <w:t>• Shtuar funksione të thjeshta për shtimin e regjistrimeve dhe shfaqjen e tyre në menu.</w:t>
      </w:r>
    </w:p>
    <w:p>
      <w:pPr>
        <w:pStyle w:val="Heading2"/>
      </w:pPr>
      <w:r>
        <w:t>Kërkesa 2 - Enum, validim dhe strukturim më i qartë i menusë</w:t>
      </w:r>
    </w:p>
    <w:p>
      <w:r>
        <w:t>• Shtuar një enum shtesë Category dhe lidhur çdo regjistrim me kategorinë e tij.</w:t>
      </w:r>
    </w:p>
    <w:p>
      <w:r>
        <w:t>• Përfshirë nën-menu për zgjedhjen e kategorisë së studentit dhe përdorur switch për të përkthyer zgjedhjen e përdoruesit në enum.</w:t>
      </w:r>
    </w:p>
    <w:p>
      <w:r>
        <w:t>• Riorganizuar menu kryesore për të përdorur switch dhe shtuar validim të fortë të input-it.</w:t>
      </w:r>
    </w:p>
    <w:p>
      <w:r>
        <w:t>• Trajtuar input-et e pavlefshme për ID, emër, progres dhe zgjedhjen e kategorisë me mesazhe të qarta dhe pa lejuar vazhdimin e programit në rast gabimi.</w:t>
      </w:r>
    </w:p>
    <w:p>
      <w:pPr>
        <w:pStyle w:val="Heading2"/>
      </w:pPr>
      <w:r>
        <w:t>Kërkesa 3 - Analizë të dhënash me for loops dhe if/else</w:t>
      </w:r>
    </w:p>
    <w:p>
      <w:r>
        <w:t>• Shtuar një opsion të ri në menu për raportin analitik.</w:t>
      </w:r>
    </w:p>
    <w:p>
      <w:r>
        <w:t>• Implementuar funksion printAnalyticsReport që përdor for loops për të përpunuar të gjitha regjistrimet e ruajtura.</w:t>
      </w:r>
    </w:p>
    <w:p>
      <w:r>
        <w:t>• Llogaritur tre përmbledhje të dobishme: numrin e regjistrimeve, numrin e regjistrimeve të përfunduara, progresin mesatar, progresin më të ulët dhe më të lartë.</w:t>
      </w:r>
    </w:p>
    <w:p>
      <w:r>
        <w:t>• Përdorur if/else për të klasifikuar mesataren e progresit dhe për të dhënë mesazhe perceptuese mbi performancën e grupit.</w:t>
      </w:r>
    </w:p>
    <w:p>
      <w:r>
        <w:t>• Përfshirë shpërndarjen sipas kategorive dhe mbrojtje në rast se lista është bosh.</w:t>
      </w:r>
    </w:p>
    <w:p>
      <w:pPr>
        <w:pStyle w:val="Heading2"/>
      </w:pPr>
      <w:r>
        <w:t>Rezultati</w:t>
      </w:r>
    </w:p>
    <w:p>
      <w:r>
        <w:t>• Programi tani ofron shtimin e regjistrimeve, shfaqjen e tyre, klasifikimin e statusit dhe kategorisë, dhe një raport analitik të shpejtë.</w:t>
      </w:r>
    </w:p>
    <w:p>
      <w:r>
        <w:t>• Të gjitha vendimmarrjet dhe kalimet e të dhënave janë strukturuar me enum, switch, for loops dhe if/else në mënyrë të qartë.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