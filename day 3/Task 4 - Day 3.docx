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Internal Internship - Week 1 - Day 3</w:t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Day 3 - Task 4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Fokusi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pointers bazikë, adresa në memorie, operatorët &amp; dhe *, dhe testim praktik me vlera numerike.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Detyra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Shkruani ose përshtatni një program në C që punon me vlera numerike duke përdorur pointers. Programi duhet të lexojë vlera, t'u qaset atyre përmes pointerave, të ndryshojë të paktën një vlerë përmes pointer-it dhe të shfaqë rezultatet qartë.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Kërkesat kryesore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• Përdorni të paktën dy variabla numerike, p.sh. një int dhe një float ose double, dhe krijoni pointer për secilën prej tyre.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• Caktoni adresat me &amp;, pastaj shfaqni vlerat direkte, adresat në memorie dhe vlerat e lexuara përmes pointerave me *.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• Ndryshoni të paktën një vlerë numerike përmes pointer-it dhe shfaqni vlerën para dhe pas ndryshimit.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• Shtoni një kontroll me if/else që tregon nëse vlera përfundimtare është rritur, është zvogëluar, ka mbetur e njëjtë ose hyn në një interval të caktuar.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• Output-i duhet të ketë etiketa të qarta. Mos përdorni malloc, arrays ose tema të avancuara të memories.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Testimi i detyrueshëm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• Programi duhet të kompilohet dhe të testohet me të paktën 20 vlera ose raste testimi të ndryshme.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• Përfshini vlera normale, zero, vlera negative, vlera të vogla, vlera më të mëdha dhe raste kufitare që i zgjidhni vetë.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• Për secilin test, vëzhgoni input-in, vlerën para ndryshimit, vlerën pas ndryshimit dhe mesazhin përfundimtar.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• Nëse vëreni rezultat të gabuar gjatë testimit, korrigjoni kodin dhe shënoni çfarë ndryshuat.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Dorëzimi dhe dokumentimi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• Dorëzoni skedarin e kodit, p.sh. day3_task4.c.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• Dorëzoni edhe një dokument .docx me shpjegimin e programit, logjikën e përdorur, të paktën 20 vlera ose raste testimi, rezultatet e vëzhguara dhe problemet e korrigjuara, nëse ka pasur.</w:t>
      </w:r>
    </w:p>
    <w:sectPr w:rsidR="000C579E" w:rsidRPr="009D3DD0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3D263" w14:textId="77777777" w:rsidR="00037489" w:rsidRDefault="00037489" w:rsidP="00D07436">
      <w:pPr>
        <w:spacing w:after="0" w:line="240" w:lineRule="auto"/>
      </w:pPr>
      <w:r>
        <w:separator/>
      </w:r>
    </w:p>
  </w:endnote>
  <w:endnote w:type="continuationSeparator" w:id="0">
    <w:p w14:paraId="5B922DE5" w14:textId="77777777" w:rsidR="00037489" w:rsidRDefault="00037489" w:rsidP="00D07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436C1" w14:textId="77777777" w:rsidR="00E63A40" w:rsidRDefault="00E63A40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Page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PAGE   \* MERGEFORMAT 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NUMPAGES  \* Arabic  \* MERGEFORMAT 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5C1B6D84" w14:textId="77777777" w:rsidR="00E63A40" w:rsidRDefault="00E63A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A60B7" w14:textId="77777777" w:rsidR="00037489" w:rsidRDefault="00037489" w:rsidP="00D07436">
      <w:pPr>
        <w:spacing w:after="0" w:line="240" w:lineRule="auto"/>
      </w:pPr>
      <w:r>
        <w:separator/>
      </w:r>
    </w:p>
  </w:footnote>
  <w:footnote w:type="continuationSeparator" w:id="0">
    <w:p w14:paraId="0FB8E21C" w14:textId="77777777" w:rsidR="00037489" w:rsidRDefault="00037489" w:rsidP="00D07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DC9F" w14:textId="1B8D48C0" w:rsidR="00D07436" w:rsidRDefault="00D07436" w:rsidP="00D07436">
    <w:pPr>
      <w:pStyle w:val="Header"/>
      <w:tabs>
        <w:tab w:val="clear" w:pos="4680"/>
        <w:tab w:val="clear" w:pos="9360"/>
        <w:tab w:val="center" w:pos="4320"/>
      </w:tabs>
    </w:pPr>
    <w:r w:rsidRPr="00DA75F3">
      <w:rPr>
        <w:rFonts w:ascii="Calibri" w:eastAsia="Calibri" w:hAnsi="Calibri" w:cs="Times New Roman"/>
        <w:noProof/>
      </w:rPr>
      <w:drawing>
        <wp:anchor distT="0" distB="0" distL="114300" distR="114300" simplePos="0" relativeHeight="251658752" behindDoc="1" locked="0" layoutInCell="1" allowOverlap="1" wp14:anchorId="7BCBBA30" wp14:editId="704AC9E0">
          <wp:simplePos x="0" y="0"/>
          <wp:positionH relativeFrom="column">
            <wp:posOffset>3101340</wp:posOffset>
          </wp:positionH>
          <wp:positionV relativeFrom="paragraph">
            <wp:posOffset>-129540</wp:posOffset>
          </wp:positionV>
          <wp:extent cx="2377440" cy="783576"/>
          <wp:effectExtent l="0" t="0" r="381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876970" name="Picture 8738769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7440" cy="7835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75F3">
      <w:rPr>
        <w:rFonts w:ascii="Calibri" w:eastAsia="Calibri" w:hAnsi="Calibri" w:cs="Times New Roman"/>
        <w:noProof/>
      </w:rPr>
      <w:drawing>
        <wp:inline distT="0" distB="0" distL="0" distR="0" wp14:anchorId="12B57D06" wp14:editId="578A0B59">
          <wp:extent cx="1428750" cy="571500"/>
          <wp:effectExtent l="0" t="0" r="0" b="0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47769" name="Picture 4284776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5A0ADB4"/>
    <w:lvl w:ilvl="0">
      <w:start w:val="1"/>
      <w:numFmt w:val="bullet"/>
      <w:pStyle w:val="List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9" w15:restartNumberingAfterBreak="0">
    <w:nsid w:val="01850AC4"/>
    <w:multiLevelType w:val="multilevel"/>
    <w:tmpl w:val="42B6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A4BD5"/>
    <w:multiLevelType w:val="multilevel"/>
    <w:tmpl w:val="C20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27D6D"/>
    <w:multiLevelType w:val="multilevel"/>
    <w:tmpl w:val="224C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B05CA"/>
    <w:multiLevelType w:val="multilevel"/>
    <w:tmpl w:val="97D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62594"/>
    <w:multiLevelType w:val="multilevel"/>
    <w:tmpl w:val="CAF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47933"/>
    <w:multiLevelType w:val="multilevel"/>
    <w:tmpl w:val="E82E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814D5"/>
    <w:multiLevelType w:val="multilevel"/>
    <w:tmpl w:val="D7A0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43781"/>
    <w:multiLevelType w:val="multilevel"/>
    <w:tmpl w:val="0B1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F4B79"/>
    <w:multiLevelType w:val="multilevel"/>
    <w:tmpl w:val="2FA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378E3"/>
    <w:multiLevelType w:val="multilevel"/>
    <w:tmpl w:val="EF2E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80DD7"/>
    <w:multiLevelType w:val="multilevel"/>
    <w:tmpl w:val="3CE4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D5C5F"/>
    <w:multiLevelType w:val="multilevel"/>
    <w:tmpl w:val="F8D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268294">
    <w:abstractNumId w:val="8"/>
  </w:num>
  <w:num w:numId="2" w16cid:durableId="1297834797">
    <w:abstractNumId w:val="6"/>
  </w:num>
  <w:num w:numId="3" w16cid:durableId="1740707699">
    <w:abstractNumId w:val="5"/>
  </w:num>
  <w:num w:numId="4" w16cid:durableId="1428844901">
    <w:abstractNumId w:val="4"/>
  </w:num>
  <w:num w:numId="5" w16cid:durableId="245119390">
    <w:abstractNumId w:val="7"/>
  </w:num>
  <w:num w:numId="6" w16cid:durableId="98305094">
    <w:abstractNumId w:val="3"/>
  </w:num>
  <w:num w:numId="7" w16cid:durableId="1463502294">
    <w:abstractNumId w:val="2"/>
  </w:num>
  <w:num w:numId="8" w16cid:durableId="560411221">
    <w:abstractNumId w:val="1"/>
  </w:num>
  <w:num w:numId="9" w16cid:durableId="2146774906">
    <w:abstractNumId w:val="0"/>
  </w:num>
  <w:num w:numId="10" w16cid:durableId="1922596328">
    <w:abstractNumId w:val="17"/>
  </w:num>
  <w:num w:numId="11" w16cid:durableId="1217861188">
    <w:abstractNumId w:val="16"/>
  </w:num>
  <w:num w:numId="12" w16cid:durableId="1907493648">
    <w:abstractNumId w:val="15"/>
  </w:num>
  <w:num w:numId="13" w16cid:durableId="819808636">
    <w:abstractNumId w:val="20"/>
  </w:num>
  <w:num w:numId="14" w16cid:durableId="768811439">
    <w:abstractNumId w:val="19"/>
  </w:num>
  <w:num w:numId="15" w16cid:durableId="1925063275">
    <w:abstractNumId w:val="12"/>
  </w:num>
  <w:num w:numId="16" w16cid:durableId="296302686">
    <w:abstractNumId w:val="10"/>
  </w:num>
  <w:num w:numId="17" w16cid:durableId="770661920">
    <w:abstractNumId w:val="13"/>
  </w:num>
  <w:num w:numId="18" w16cid:durableId="2009016358">
    <w:abstractNumId w:val="9"/>
  </w:num>
  <w:num w:numId="19" w16cid:durableId="395907335">
    <w:abstractNumId w:val="18"/>
  </w:num>
  <w:num w:numId="20" w16cid:durableId="1820490442">
    <w:abstractNumId w:val="11"/>
  </w:num>
  <w:num w:numId="21" w16cid:durableId="15165796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BD3"/>
    <w:rsid w:val="000054D1"/>
    <w:rsid w:val="00027E0B"/>
    <w:rsid w:val="00034616"/>
    <w:rsid w:val="00037489"/>
    <w:rsid w:val="0004154F"/>
    <w:rsid w:val="0006063C"/>
    <w:rsid w:val="0008633B"/>
    <w:rsid w:val="000920C7"/>
    <w:rsid w:val="000A0027"/>
    <w:rsid w:val="000C579E"/>
    <w:rsid w:val="000F58E6"/>
    <w:rsid w:val="00100EEE"/>
    <w:rsid w:val="001170CD"/>
    <w:rsid w:val="0015074B"/>
    <w:rsid w:val="00156BCC"/>
    <w:rsid w:val="00157D6E"/>
    <w:rsid w:val="00171C4C"/>
    <w:rsid w:val="0018496E"/>
    <w:rsid w:val="001E01B7"/>
    <w:rsid w:val="00205247"/>
    <w:rsid w:val="0021209B"/>
    <w:rsid w:val="0028222A"/>
    <w:rsid w:val="0029639D"/>
    <w:rsid w:val="002A7687"/>
    <w:rsid w:val="002A7F9D"/>
    <w:rsid w:val="002E703A"/>
    <w:rsid w:val="003147EC"/>
    <w:rsid w:val="00326F90"/>
    <w:rsid w:val="0036548A"/>
    <w:rsid w:val="00391882"/>
    <w:rsid w:val="00393859"/>
    <w:rsid w:val="0041394F"/>
    <w:rsid w:val="00416E11"/>
    <w:rsid w:val="004338EC"/>
    <w:rsid w:val="00472DC6"/>
    <w:rsid w:val="004820E0"/>
    <w:rsid w:val="004A3F0C"/>
    <w:rsid w:val="004E7F30"/>
    <w:rsid w:val="005178A2"/>
    <w:rsid w:val="005329EE"/>
    <w:rsid w:val="00565FAA"/>
    <w:rsid w:val="005A5A00"/>
    <w:rsid w:val="005E6C4A"/>
    <w:rsid w:val="00600DB1"/>
    <w:rsid w:val="006728F3"/>
    <w:rsid w:val="00694263"/>
    <w:rsid w:val="006D5C54"/>
    <w:rsid w:val="006F16BA"/>
    <w:rsid w:val="006F1E4E"/>
    <w:rsid w:val="00725F3D"/>
    <w:rsid w:val="007279B2"/>
    <w:rsid w:val="00751B5A"/>
    <w:rsid w:val="00767822"/>
    <w:rsid w:val="007B3ADF"/>
    <w:rsid w:val="00812980"/>
    <w:rsid w:val="00822442"/>
    <w:rsid w:val="0082284D"/>
    <w:rsid w:val="00891225"/>
    <w:rsid w:val="00896FBE"/>
    <w:rsid w:val="008B2AD0"/>
    <w:rsid w:val="008F5942"/>
    <w:rsid w:val="00914B5A"/>
    <w:rsid w:val="00943EDF"/>
    <w:rsid w:val="00965AC8"/>
    <w:rsid w:val="00995E14"/>
    <w:rsid w:val="00997CE7"/>
    <w:rsid w:val="009C6BAA"/>
    <w:rsid w:val="009D353D"/>
    <w:rsid w:val="009D3DD0"/>
    <w:rsid w:val="00A51C03"/>
    <w:rsid w:val="00A76412"/>
    <w:rsid w:val="00AA05F3"/>
    <w:rsid w:val="00AA1D8D"/>
    <w:rsid w:val="00AB3B0F"/>
    <w:rsid w:val="00AC30A2"/>
    <w:rsid w:val="00AC5506"/>
    <w:rsid w:val="00AD03DE"/>
    <w:rsid w:val="00AD4D2C"/>
    <w:rsid w:val="00B01FB6"/>
    <w:rsid w:val="00B15634"/>
    <w:rsid w:val="00B21411"/>
    <w:rsid w:val="00B22B7C"/>
    <w:rsid w:val="00B44509"/>
    <w:rsid w:val="00B47730"/>
    <w:rsid w:val="00B70214"/>
    <w:rsid w:val="00B71BC0"/>
    <w:rsid w:val="00BD7B14"/>
    <w:rsid w:val="00C26763"/>
    <w:rsid w:val="00C42996"/>
    <w:rsid w:val="00C76FD9"/>
    <w:rsid w:val="00C94BCE"/>
    <w:rsid w:val="00CB0664"/>
    <w:rsid w:val="00CB15F8"/>
    <w:rsid w:val="00D07436"/>
    <w:rsid w:val="00D37AB8"/>
    <w:rsid w:val="00D504B8"/>
    <w:rsid w:val="00D52720"/>
    <w:rsid w:val="00D62378"/>
    <w:rsid w:val="00DD6638"/>
    <w:rsid w:val="00DF04C0"/>
    <w:rsid w:val="00DF5740"/>
    <w:rsid w:val="00E22252"/>
    <w:rsid w:val="00E63A40"/>
    <w:rsid w:val="00E664E1"/>
    <w:rsid w:val="00E7605C"/>
    <w:rsid w:val="00ED4667"/>
    <w:rsid w:val="00FA7B06"/>
    <w:rsid w:val="00FC693F"/>
    <w:rsid w:val="00FD0719"/>
    <w:rsid w:val="00FE5670"/>
    <w:rsid w:val="00FE7078"/>
    <w:rsid w:val="0B5A6B6E"/>
    <w:rsid w:val="124BD2AE"/>
    <w:rsid w:val="21AB69D8"/>
    <w:rsid w:val="43206E17"/>
    <w:rsid w:val="4CCC6D4F"/>
    <w:rsid w:val="6D97D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5381FB7"/>
  <w14:defaultImageDpi w14:val="300"/>
  <w15:docId w15:val="{24F3D99D-7134-47CC-893C-E162B3BF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72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q-AL" w:eastAsia="sq-A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2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sq-AL" w:eastAsia="sq-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2DC6"/>
    <w:rPr>
      <w:rFonts w:ascii="Courier New" w:eastAsia="Times New Roman" w:hAnsi="Courier New" w:cs="Courier New"/>
      <w:sz w:val="20"/>
      <w:szCs w:val="20"/>
      <w:lang w:val="sq-AL" w:eastAsia="sq-AL"/>
    </w:rPr>
  </w:style>
  <w:style w:type="character" w:styleId="HTMLCode">
    <w:name w:val="HTML Code"/>
    <w:basedOn w:val="DefaultParagraphFont"/>
    <w:uiPriority w:val="99"/>
    <w:semiHidden/>
    <w:unhideWhenUsed/>
    <w:rsid w:val="00472DC6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472DC6"/>
  </w:style>
  <w:style w:type="character" w:customStyle="1" w:styleId="hljs-builtin">
    <w:name w:val="hljs-built_in"/>
    <w:basedOn w:val="DefaultParagraphFont"/>
    <w:rsid w:val="00472DC6"/>
  </w:style>
  <w:style w:type="character" w:customStyle="1" w:styleId="hljs-string">
    <w:name w:val="hljs-string"/>
    <w:basedOn w:val="DefaultParagraphFont"/>
    <w:rsid w:val="00472DC6"/>
  </w:style>
  <w:style w:type="character" w:customStyle="1" w:styleId="hljs-keyword">
    <w:name w:val="hljs-keyword"/>
    <w:basedOn w:val="DefaultParagraphFont"/>
    <w:rsid w:val="00472DC6"/>
  </w:style>
  <w:style w:type="character" w:customStyle="1" w:styleId="hljs-title">
    <w:name w:val="hljs-title"/>
    <w:basedOn w:val="DefaultParagraphFont"/>
    <w:rsid w:val="00472DC6"/>
  </w:style>
  <w:style w:type="character" w:customStyle="1" w:styleId="hljs-number">
    <w:name w:val="hljs-number"/>
    <w:basedOn w:val="DefaultParagraphFont"/>
    <w:rsid w:val="00472DC6"/>
  </w:style>
  <w:style w:type="character" w:customStyle="1" w:styleId="hljs-meta">
    <w:name w:val="hljs-meta"/>
    <w:basedOn w:val="DefaultParagraphFont"/>
    <w:rsid w:val="00472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6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6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3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2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9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3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6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3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7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0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6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8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7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2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0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0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5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2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3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3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4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3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3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3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4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2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3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8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4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9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3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3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2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6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7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7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9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2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6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0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7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6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2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6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2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2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1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9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9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3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2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0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1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3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0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8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9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4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6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2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3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4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5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9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6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5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6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5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983</Characters>
  <Application>Microsoft Office Word</Application>
  <DocSecurity>0</DocSecurity>
  <Lines>8</Lines>
  <Paragraphs>2</Paragraphs>
  <ScaleCrop>false</ScaleCrop>
  <Manager/>
  <Company/>
  <LinksUpToDate>false</LinksUpToDate>
  <CharactersWithSpaces>1153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Enion Ismaili</cp:lastModifiedBy>
  <cp:revision>76</cp:revision>
  <dcterms:created xsi:type="dcterms:W3CDTF">2025-06-17T10:08:00Z</dcterms:created>
  <dcterms:modified xsi:type="dcterms:W3CDTF">2026-04-15T19:36:00Z</dcterms:modified>
  <cp:category/>
</cp:coreProperties>
</file>