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– Task 3</w:t>
      </w:r>
    </w:p>
    <w:p>
      <w:r>
        <w:t>Ne kete detyre kam krijuar nje program ne gjuhen C qe punon me nje interval numrash te dhene nga perdoruesi.</w:t>
        <w:br/>
      </w:r>
    </w:p>
    <w:p>
      <w:r>
        <w:t>Programi kerkon nga perdoruesi te fuse fillimin dhe fundin e intervalit. Fillimisht kontrollohet nese input-i eshte i sakte (fillimi duhet te jete me i vogel ose i barabarte me fundin).</w:t>
        <w:br/>
      </w:r>
    </w:p>
    <w:p>
      <w:r>
        <w:t>Pastaj perdoret nje for loop per te kaluar neper cdo numer brenda intervalit. Per cdo numer behen kontrollime me kushte:</w:t>
        <w:br/>
        <w:t>- Nese numri pjesetohet me 3, ai shtohet ne nje shume dhe rritet numeruesi per kete kategori.</w:t>
        <w:br/>
        <w:t>- Nese numri pjesetohet me 5 por jo me 3, ai futet ne nje kategori te dyte dhe gjithashtu llogaritet shuma dhe numeruesi.</w:t>
        <w:br/>
      </w:r>
    </w:p>
    <w:p>
      <w:r>
        <w:t>Kushtet jane ndertuar ne menyre qe nje numer te mos futet ne te dy kategorite.</w:t>
        <w:br/>
      </w:r>
    </w:p>
    <w:p>
      <w:r>
        <w:t>Ne fund te programit shfaqen:</w:t>
        <w:br/>
        <w:t>- Numri i elementeve ne secilen kategori</w:t>
        <w:br/>
        <w:t>- Shuma e tyre</w:t>
        <w:br/>
      </w:r>
    </w:p>
    <w:p>
      <w:r>
        <w:t>Pastaj behet krahasimi i dy shumave dhe shfaqet se cila eshte me e madhe ose nese jane te barabarta.</w:t>
        <w:br/>
      </w:r>
    </w:p>
    <w:p>
      <w:r>
        <w:t>Ky program demonstron perdorimin e:</w:t>
        <w:br/>
        <w:t>- for loops</w:t>
        <w:br/>
        <w:t>- kushteve if dhe else if</w:t>
        <w:br/>
        <w:t>- operatoreve te krahasimit dhe modulo (%)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