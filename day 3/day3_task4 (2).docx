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3 - Task 4 (Pointers në C)</w:t>
      </w:r>
    </w:p>
    <w:p>
      <w:pPr>
        <w:pStyle w:val="Heading1"/>
      </w:pPr>
      <w:r>
        <w:t>1. Përshkrimi i Programit</w:t>
      </w:r>
    </w:p>
    <w:p>
      <w:r>
        <w:t>Ky program demonstron përdorimin bazik të pointerave në C. Ai lexon dy vlera numerike (int dhe double), përdor pointera për t'iu qasur atyre, ndryshon një vlerë përmes pointer-it dhe shfaq rezultatet.</w:t>
      </w:r>
    </w:p>
    <w:p>
      <w:pPr>
        <w:pStyle w:val="Heading1"/>
      </w:pPr>
      <w:r>
        <w:t>2. Logjika</w:t>
      </w:r>
    </w:p>
    <w:p>
      <w:r>
        <w:t>- Deklarohen variabla dhe pointera</w:t>
        <w:br/>
        <w:t>- Përdoret operatori &amp; për adresë</w:t>
        <w:br/>
        <w:t>- Përdoret * për të marrë vlerën nga pointer</w:t>
        <w:br/>
        <w:t>- Ndryshohet vlera e int përmes pointer</w:t>
        <w:br/>
        <w:t>- Krahasohet vlera para dhe pas ndryshimit</w:t>
      </w:r>
    </w:p>
    <w:p>
      <w:pPr>
        <w:pStyle w:val="Heading1"/>
      </w:pPr>
      <w:r>
        <w:t>3. Testime (20 raste)</w:t>
      </w:r>
    </w:p>
    <w:p>
      <w:r>
        <w:t>1) 5 -&gt; 15 (rritur)</w:t>
      </w:r>
    </w:p>
    <w:p>
      <w:r>
        <w:t>2) 0 -&gt; 10 (rritur)</w:t>
      </w:r>
    </w:p>
    <w:p>
      <w:r>
        <w:t>3) -5 -&gt; 5 (rritur)</w:t>
      </w:r>
    </w:p>
    <w:p>
      <w:r>
        <w:t>4) 40 -&gt; 50 (rritur, brenda intervalit)</w:t>
      </w:r>
    </w:p>
    <w:p>
      <w:r>
        <w:t>5) 50 -&gt; 60 (jashtë intervalit)</w:t>
      </w:r>
    </w:p>
    <w:p>
      <w:r>
        <w:t>6) 1 -&gt; 11</w:t>
      </w:r>
    </w:p>
    <w:p>
      <w:r>
        <w:t>7) 10 -&gt; 20</w:t>
      </w:r>
    </w:p>
    <w:p>
      <w:r>
        <w:t>8) -10 -&gt; 0</w:t>
      </w:r>
    </w:p>
    <w:p>
      <w:r>
        <w:t>9) 100 -&gt; 110</w:t>
      </w:r>
    </w:p>
    <w:p>
      <w:r>
        <w:t>10) 25 -&gt; 35</w:t>
      </w:r>
    </w:p>
    <w:p>
      <w:r>
        <w:t>11) -20 -&gt; -10</w:t>
      </w:r>
    </w:p>
    <w:p>
      <w:r>
        <w:t>12) 49 -&gt; 59</w:t>
      </w:r>
    </w:p>
    <w:p>
      <w:r>
        <w:t>13) 2 -&gt; 12</w:t>
      </w:r>
    </w:p>
    <w:p>
      <w:r>
        <w:t>14) 3 -&gt; 13</w:t>
      </w:r>
    </w:p>
    <w:p>
      <w:r>
        <w:t>15) 7 -&gt; 17</w:t>
      </w:r>
    </w:p>
    <w:p>
      <w:r>
        <w:t>16) 15 -&gt; 25</w:t>
      </w:r>
    </w:p>
    <w:p>
      <w:r>
        <w:t>17) 30 -&gt; 40</w:t>
      </w:r>
    </w:p>
    <w:p>
      <w:r>
        <w:t>18) 45 -&gt; 55</w:t>
      </w:r>
    </w:p>
    <w:p>
      <w:r>
        <w:t>19) 60 -&gt; 70</w:t>
      </w:r>
    </w:p>
    <w:p>
      <w:r>
        <w:t>20) -1 -&gt; 9</w:t>
      </w:r>
    </w:p>
    <w:p>
      <w:pPr>
        <w:pStyle w:val="Heading1"/>
      </w:pPr>
      <w:r>
        <w:t>4. Probleme dhe Korrigjime</w:t>
      </w:r>
    </w:p>
    <w:p>
      <w:r>
        <w:t>Gjatë testimit mund të haset gabim nëse nuk përdoret * për ndryshim të vlerës. U korrigjua duke përdorur *pA në vend të 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