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Mini-Projekt – Përmbledhje e Kërkesave</w:t>
      </w:r>
    </w:p>
    <w:p>
      <w:pPr>
        <w:pStyle w:val="Heading1"/>
      </w:pPr>
      <w:r>
        <w:t>Kërkesa 1</w:t>
      </w:r>
    </w:p>
    <w:p>
      <w:r>
        <w:t>Kam mësuar si të zgjeroj programin për të ruajtur disa regjistrime duke përdorur array. Kam kuptuar rëndësinë e ndarjes së numrit aktual të regjistrimeve nga kapaciteti maksimal dhe si të parandaloj tejkalimin e kufirit. Gjithashtu kam mësuar si të shfaq të gjitha të dhënat në mënyrë të rregullt dhe të lexueshme.</w:t>
      </w:r>
    </w:p>
    <w:p>
      <w:pPr>
        <w:pStyle w:val="Heading1"/>
      </w:pPr>
      <w:r>
        <w:t>Kërkesa 2</w:t>
      </w:r>
    </w:p>
    <w:p>
      <w:r>
        <w:t>Kam mësuar të përdor enum për të përfaqësuar statusin ose kategorinë e regjistrimeve. Kam përdorur switch për menunë dhe për zgjedhje të tjera, si dhe kam përmirësuar validimin e input-it. Kam kuptuar rëndësinë e trajtimit të input-eve të pavlefshme pa prishur rrjedhën e programit.</w:t>
      </w:r>
    </w:p>
    <w:p>
      <w:pPr>
        <w:pStyle w:val="Heading1"/>
      </w:pPr>
      <w:r>
        <w:t>Kërkesa 3</w:t>
      </w:r>
    </w:p>
    <w:p>
      <w:r>
        <w:t>Kam mësuar të analizoj të dhënat duke përdorur for loops dhe if/else. Kam krijuar raporte si numri total i regjistrimeve, mesatarja dhe vlerat më të larta ose më të ulëta. Gjithashtu kam mësuar si të paraqes rezultatet me mesazhe kuptimplota.</w:t>
      </w:r>
    </w:p>
    <w:p>
      <w:pPr>
        <w:pStyle w:val="Heading1"/>
      </w:pPr>
      <w:r>
        <w:t>Kërkesa 4</w:t>
      </w:r>
    </w:p>
    <w:p>
      <w:r>
        <w:t>Kam mësuar përdorimin praktik të pointer-ave për të modifikuar të dhënat. Kam krijuar funksione që ndryshojnë vlerat reale të regjistrimeve duke përdorur operatorët &amp; dhe *. Kam kuptuar dallimin mes adresës dhe vlerës.</w:t>
      </w:r>
    </w:p>
    <w:p>
      <w:pPr>
        <w:pStyle w:val="Heading1"/>
      </w:pPr>
      <w:r>
        <w:t>Kërkesa 5</w:t>
      </w:r>
    </w:p>
    <w:p>
      <w:r>
        <w:t>Kam mësuar të kërkoj dhe filtroj të dhëna sipas ID-së ose emrit. Kam shtuar logjikë për të dhënë mesazhe paralajmëruese bazuar në vlerat e regjistrimeve. Kam trajtuar rastet kur nuk gjendet asnjë rezultat.</w:t>
      </w:r>
    </w:p>
    <w:p>
      <w:pPr>
        <w:pStyle w:val="Heading1"/>
      </w:pPr>
      <w:r>
        <w:t>Kërkesa 6</w:t>
      </w:r>
    </w:p>
    <w:p>
      <w:r>
        <w:t>Kam mësuar të rendis dhe rankoj të dhënat sipas një fushe të caktuar. Kam përmirësuar strukturën e programit dhe rrjedhën e menusë. Gjithashtu kam mësuar rëndësinë e commit-eve në Git dhe organizimin e projektit.</w:t>
      </w:r>
    </w:p>
    <w:p>
      <w:pPr>
        <w:pStyle w:val="Heading1"/>
      </w:pPr>
      <w:r>
        <w:t>Kërkesa 7</w:t>
      </w:r>
    </w:p>
    <w:p>
      <w:r>
        <w:t>Kam mësuar të ndryshoj dhe fshij regjistrime në mënyrë të kontrolluar. Kam siguruar që array të mbetet konsistent pas fshirjes dhe që numri i regjistrimeve të përditësohet saktë. Kam testuar që funksionet e tjera vazhdojnë të punojnë si duhet.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