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Mini-Projekt Dokumentacion</w:t>
      </w:r>
    </w:p>
    <w:p>
      <w:pPr>
        <w:pStyle w:val="BodyText"/>
      </w:pPr>
      <w:r>
        <w:t>Ky dokument përshkruan versionin përfundimtar të mini-projektit dhe funksionalitetet që janë implementuar gjatë të gjitha kërkesave të ditës.</w:t>
      </w:r>
    </w:p>
    <w:p>
      <w:pPr>
        <w:pStyle w:val="Heading2"/>
      </w:pPr>
      <w:r>
        <w:t>1. Përmbledhje e Programit</w:t>
      </w:r>
    </w:p>
    <w:p>
      <w:pPr>
        <w:pStyle w:val="BodyText"/>
      </w:pPr>
      <w:r>
        <w:t>Programi është një monitorues i përparimit të studentëve që lejon shtimin, shfaqjen, redaktimin, fshirjen, kërkimin, renditjen dhe analizën e regjistrimeve. Të dhënat ruhen në një array statik të strukturave StudentRecord.</w:t>
      </w:r>
    </w:p>
    <w:p>
      <w:pPr>
        <w:pStyle w:val="Heading2"/>
      </w:pPr>
      <w:r>
        <w:t>2. Funksionalitetet e Implementuara</w:t>
      </w:r>
    </w:p>
    <w:p>
      <w:pPr>
        <w:pStyle w:val="ListBullet"/>
      </w:pPr>
      <w:r>
        <w:t>Shtues:</w:t>
      </w:r>
    </w:p>
    <w:p>
      <w:pPr>
        <w:pStyle w:val="ListBullet"/>
      </w:pPr>
      <w:r>
        <w:t>Shto regjistrime studentësh me ID, emër, progres dhe kategori.</w:t>
      </w:r>
    </w:p>
    <w:p>
      <w:pPr>
        <w:pStyle w:val="ListBullet"/>
      </w:pPr>
      <w:r>
        <w:t>Shfaqje:</w:t>
      </w:r>
    </w:p>
    <w:p>
      <w:pPr>
        <w:pStyle w:val="ListBullet"/>
      </w:pPr>
      <w:r>
        <w:t>Shfaq të gjitha regjistrimet në një format të qartë dhe të lexueshëm.</w:t>
      </w:r>
    </w:p>
    <w:p>
      <w:pPr>
        <w:pStyle w:val="ListBullet"/>
      </w:pPr>
      <w:r>
        <w:t>Redaktim:</w:t>
      </w:r>
    </w:p>
    <w:p>
      <w:pPr>
        <w:pStyle w:val="ListBullet"/>
      </w:pPr>
      <w:r>
        <w:t>Ndrysho të paktën dy fusha të regjistrimit ekzistues, përfshirë emrin, progresin dhe kategorinë.</w:t>
      </w:r>
    </w:p>
    <w:p>
      <w:pPr>
        <w:pStyle w:val="ListBullet"/>
      </w:pPr>
      <w:r>
        <w:t>Fshirje:</w:t>
      </w:r>
    </w:p>
    <w:p>
      <w:pPr>
        <w:pStyle w:val="ListBullet"/>
      </w:pPr>
      <w:r>
        <w:t>Fshi regjistrime në mënyrë të sigurt sipas ID-së ose indeksi të listuar.</w:t>
      </w:r>
    </w:p>
    <w:p>
      <w:pPr>
        <w:pStyle w:val="ListBullet"/>
      </w:pPr>
      <w:r>
        <w:t>Kërkim:</w:t>
      </w:r>
    </w:p>
    <w:p>
      <w:pPr>
        <w:pStyle w:val="ListBullet"/>
      </w:pPr>
      <w:r>
        <w:t>Kërko regjistrime sipas ID-së ose emrit dhe jep këshilla bazuar në progres.</w:t>
      </w:r>
    </w:p>
    <w:p>
      <w:pPr>
        <w:pStyle w:val="ListBullet"/>
      </w:pPr>
      <w:r>
        <w:t>Renditje:</w:t>
      </w:r>
    </w:p>
    <w:p>
      <w:pPr>
        <w:pStyle w:val="ListBullet"/>
      </w:pPr>
      <w:r>
        <w:t>Rendit regjistrimet në varësi të progresit dhe shfaq një listë të rankuar.</w:t>
      </w:r>
    </w:p>
    <w:p>
      <w:pPr>
        <w:pStyle w:val="ListBullet"/>
      </w:pPr>
      <w:r>
        <w:t>Raport Analitik:</w:t>
      </w:r>
    </w:p>
    <w:p>
      <w:pPr>
        <w:pStyle w:val="ListBullet"/>
      </w:pPr>
      <w:r>
        <w:t>Llogarit statistika të përmbledhura të progresit dhe shpërndarjen sipas kategorive.</w:t>
      </w:r>
    </w:p>
    <w:p>
      <w:pPr>
        <w:pStyle w:val="Heading2"/>
      </w:pPr>
      <w:r>
        <w:t>3. Riorganizimi dhe Përmirësimet e Kodit</w:t>
      </w:r>
    </w:p>
    <w:p>
      <w:pPr>
        <w:pStyle w:val="BodyText"/>
      </w:pPr>
      <w:r>
        <w:t>Kodi u nda në funksione të pavarura për input-et, printimin e menusë, shfaqjen e regjistrimeve dhe trajtimin e ndryshimeve. Kjo uli përsëritjen e kodit dhe përmirësoi lexueshmërinë.</w:t>
      </w:r>
    </w:p>
    <w:p>
      <w:pPr>
        <w:pStyle w:val="Heading2"/>
      </w:pPr>
      <w:r>
        <w:t>4. Konceptet e Java të përdorura</w:t>
      </w:r>
    </w:p>
    <w:p>
      <w:pPr>
        <w:pStyle w:val="BodyText"/>
      </w:pPr>
      <w:r>
        <w:t>Megjithëse programi është shkruar në C, janë përdorur koncepte të ngjashme me Java si:</w:t>
      </w:r>
    </w:p>
    <w:p>
      <w:pPr>
        <w:pStyle w:val="ListBullet"/>
      </w:pPr>
      <w:r>
        <w:t>Strukturimi në funksione/metoda</w:t>
      </w:r>
    </w:p>
    <w:p>
      <w:pPr>
        <w:pStyle w:val="ListBullet"/>
      </w:pPr>
      <w:r>
        <w:t>Përdorimi i strukturave të dhënash (analoge me klasat e thjeshta)</w:t>
      </w:r>
    </w:p>
    <w:p>
      <w:pPr>
        <w:pStyle w:val="ListBullet"/>
      </w:pPr>
      <w:r>
        <w:t>Validimi i input-it dhe kontrolli i rrjedhës</w:t>
      </w:r>
    </w:p>
    <w:p>
      <w:pPr>
        <w:pStyle w:val="ListBullet"/>
      </w:pPr>
      <w:r>
        <w:t>Menaxhimi i një liste objektesh përmes një array-i statik</w:t>
      </w:r>
    </w:p>
    <w:p>
      <w:pPr>
        <w:pStyle w:val="Heading2"/>
      </w:pPr>
      <w:r>
        <w:t>5. Vështirësitë e hasura</w:t>
      </w:r>
    </w:p>
    <w:p>
      <w:pPr>
        <w:pStyle w:val="BodyText"/>
      </w:pPr>
      <w:r>
        <w:t>Përfitimi i një rrjedhe të qëndrueshme të menusë dhe sigurimi që fshirja e elementeve nuk lë boshllëqe në array ishte pjesë e punës. Gjithashtu, u desh të strukturohej kodi për të shmangur përsëritjen dhe për të bërë output-in më të qartë.</w:t>
      </w:r>
    </w:p>
    <w:p>
      <w:pPr>
        <w:pStyle w:val="Heading2"/>
      </w:pPr>
      <w:r>
        <w:t>6. Dokumentacion i Git</w:t>
      </w:r>
    </w:p>
    <w:p>
      <w:pPr>
        <w:pStyle w:val="BodyText"/>
      </w:pPr>
      <w:r>
        <w:t>Branch aktual: Anda_Nika</w:t>
      </w:r>
    </w:p>
    <w:p>
      <w:pPr>
        <w:pStyle w:val="BodyText"/>
      </w:pPr>
      <w:r>
        <w:t>File kryesor i projektit: day 4 /day4miniproject.c</w:t>
      </w:r>
    </w:p>
    <w:p>
      <w:pPr>
        <w:pStyle w:val="BodyText"/>
      </w:pPr>
      <w:r>
        <w:t>Dokumentacion i shtuar: final_project_documentation.docx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