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Mini-Projekt Përmbledhje e Punës</w:t>
      </w:r>
    </w:p>
    <w:p>
      <w:pPr>
        <w:pStyle w:val="BodyText"/>
      </w:pPr>
      <w:r>
        <w:t>Ky dokument përshkruan zbatimin e të gjitha kërkesave të ditës për projektin Mini-Projekt në bashkëpunim me Git/GitHub.</w:t>
      </w:r>
    </w:p>
    <w:p>
      <w:pPr>
        <w:pStyle w:val="Heading2"/>
      </w:pPr>
      <w:r>
        <w:t>1. Kërkesa 6 - Renditje dhe Përmbyllje e Projektit</w:t>
      </w:r>
    </w:p>
    <w:p>
      <w:pPr>
        <w:pStyle w:val="ListBullet"/>
      </w:pPr>
      <w:r>
        <w:t>Funksionalitetet e implementuara për këtë kërkesë përfshijnë:</w:t>
      </w:r>
    </w:p>
    <w:p>
      <w:pPr>
        <w:pStyle w:val="ListBullet"/>
      </w:pPr>
      <w:r>
        <w:t>Renditje të regjistrimeve sipas progresit aktual duke përdorur një kopje të array-t të regjistrimeve për të ruajtur të dhënat e origjinës.</w:t>
      </w:r>
    </w:p>
    <w:p>
      <w:pPr>
        <w:pStyle w:val="ListBullet"/>
      </w:pPr>
      <w:r>
        <w:t>Shtim i një opsioni të ri menu-je për të shfaqur renditjen/ranking-un e studentëve.</w:t>
      </w:r>
    </w:p>
    <w:p>
      <w:pPr>
        <w:pStyle w:val="ListBullet"/>
      </w:pPr>
      <w:r>
        <w:t>Rafinim i kokës së menusë dhe përmirësim i mesazheve në consola për të bërë aplikacionin më të plotë dhe më të lehtë për t’u përdorur.</w:t>
      </w:r>
    </w:p>
    <w:p>
      <w:pPr>
        <w:pStyle w:val="ListBullet"/>
      </w:pPr>
      <w:r>
        <w:t>Ruajtja e ndryshimeve në Git me commit kuptimplotë në branch-un personal "Anda_Nika".</w:t>
      </w:r>
    </w:p>
    <w:p>
      <w:pPr>
        <w:pStyle w:val="Heading2"/>
      </w:pPr>
      <w:r>
        <w:t>2. Kërkesa 7 - Ndryshim dhe Fshirje e Dhënash</w:t>
      </w:r>
    </w:p>
    <w:p>
      <w:pPr>
        <w:pStyle w:val="ListBullet"/>
      </w:pPr>
      <w:r>
        <w:t>Shtohet menaxhim më i plotë i regjistrimeve me këto shtesa:</w:t>
      </w:r>
    </w:p>
    <w:p>
      <w:pPr>
        <w:pStyle w:val="ListBullet"/>
      </w:pPr>
      <w:r>
        <w:t>Editim i regjistrimeve ekzistuese duke ndryshuar emrin, progresin dhe kategorinë.</w:t>
      </w:r>
    </w:p>
    <w:p>
      <w:pPr>
        <w:pStyle w:val="ListBullet"/>
      </w:pPr>
      <w:r>
        <w:t>Fshirje e sigurt e një regjistrimi sipas ID-së ose sipas indeksit të listuar në menu.</w:t>
      </w:r>
    </w:p>
    <w:p>
      <w:pPr>
        <w:pStyle w:val="ListBullet"/>
      </w:pPr>
      <w:r>
        <w:t>Trajtim i zgjedhjeve të pavlefshme dhe mbrotje kundër modifikimit/fshirjes së regjistrimeve të pasakta.</w:t>
      </w:r>
    </w:p>
    <w:p>
      <w:pPr>
        <w:pStyle w:val="ListBullet"/>
      </w:pPr>
      <w:r>
        <w:t>Sigurim i konsistencës së array-t pas fshirjes me zhvendosje të rreshtave dhe përditësim të saktë të numrit të regjistrimeve.</w:t>
      </w:r>
    </w:p>
    <w:p>
      <w:pPr>
        <w:pStyle w:val="ListBullet"/>
      </w:pPr>
      <w:r>
        <w:t>Testim i funksioneve të tjera për t’u siguruar që ato vazhdojnë të funksionojnë pas ndryshimeve dhe fshirjeve.</w:t>
      </w:r>
    </w:p>
    <w:p>
      <w:pPr>
        <w:pStyle w:val="Heading2"/>
      </w:pPr>
      <w:r>
        <w:t>3. Puna me Git/GitHub</w:t>
      </w:r>
    </w:p>
    <w:p>
      <w:pPr>
        <w:pStyle w:val="BodyText"/>
      </w:pPr>
      <w:r>
        <w:t>Branch aktual: Anda_Nika</w:t>
      </w:r>
    </w:p>
    <w:p>
      <w:pPr>
        <w:pStyle w:val="BodyText"/>
      </w:pPr>
      <w:r>
        <w:t>Repo: https://github.com/AlpAbazi/Internal-Intership</w:t>
      </w:r>
    </w:p>
    <w:p>
      <w:pPr>
        <w:pStyle w:val="ListNumber"/>
      </w:pPr>
      <w:r>
        <w:t>Commits të rëndësishëm të krijuar:</w:t>
      </w:r>
    </w:p>
    <w:p>
      <w:pPr>
        <w:pStyle w:val="ListNumber"/>
      </w:pPr>
      <w:r>
        <w:t>Finalize mini-project: add student ranking by progress and polish menu flow</w:t>
      </w:r>
    </w:p>
    <w:p>
      <w:pPr>
        <w:pStyle w:val="ListNumber"/>
      </w:pPr>
      <w:r>
        <w:t>Add record edit/delete management and maintain array consistency</w:t>
      </w:r>
    </w:p>
    <w:p>
      <w:pPr>
        <w:pStyle w:val="Heading2"/>
      </w:pPr>
      <w:r>
        <w:t>4. Verifikim dhe Testim</w:t>
      </w:r>
    </w:p>
    <w:p>
      <w:pPr>
        <w:pStyle w:val="ListBullet"/>
      </w:pPr>
      <w:r>
        <w:t>Programi u kompilua pa gabime pas çdo ndryshimi të madh.</w:t>
      </w:r>
    </w:p>
    <w:p>
      <w:pPr>
        <w:pStyle w:val="ListBullet"/>
      </w:pPr>
      <w:r>
        <w:t>U testuan opsionet e menusë për shtim, shfaqje, editim, fshirje, kërkim, renditje dhe raport analitik.</w:t>
      </w:r>
    </w:p>
    <w:p>
      <w:pPr>
        <w:pStyle w:val="ListBullet"/>
      </w:pPr>
      <w:r>
        <w:t>Pas fshirjeve, numri i regjistrimeve përditësohet dhe të dhënat e mbetura shfaqen saktë.</w:t>
      </w:r>
    </w:p>
    <w:p>
      <w:pPr>
        <w:pStyle w:val="Heading2"/>
      </w:pPr>
      <w:r>
        <w:t>5. File-i kryesor i përditësuar</w:t>
      </w:r>
    </w:p>
    <w:p>
      <w:pPr>
        <w:pStyle w:val="BodyText"/>
      </w:pPr>
      <w:r>
        <w:t>day 4 /day4miniproject.c</w:t>
      </w:r>
    </w:p>
    <w:p>
      <w:pPr>
        <w:pStyle w:val="Heading2"/>
      </w:pPr>
      <w:r>
        <w:t>6. Udhëzime për përdorim</w:t>
      </w:r>
    </w:p>
    <w:p>
      <w:pPr>
        <w:pStyle w:val="BodyText"/>
      </w:pPr>
      <w:r>
        <w:t>Ekzekutoni programin dhe zgjidhni opsionin e dëshiruar nga menyja duke përdorur numrat e disponueshëm.</w:t>
      </w:r>
    </w:p>
    <w:p>
      <w:pPr>
        <w:pStyle w:val="BodyText"/>
      </w:pPr>
      <w:r>
        <w:t>Për editim ose fshirje, zgjidhni regjistrimin me ID ose numrin e regjistrimit në listë.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